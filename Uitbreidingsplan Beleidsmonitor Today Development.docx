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B8413" w14:textId="77777777" w:rsidR="00EB42F2" w:rsidRPr="009B2514" w:rsidRDefault="00000000">
      <w:pPr>
        <w:rPr>
          <w:lang w:val="nl-NL"/>
        </w:rPr>
      </w:pPr>
      <w:r w:rsidRPr="009B2514">
        <w:rPr>
          <w:b/>
          <w:color w:val="6E5E8C"/>
          <w:sz w:val="56"/>
          <w:lang w:val="nl-NL"/>
        </w:rPr>
        <w:t>Uitbreidingsplan</w:t>
      </w:r>
    </w:p>
    <w:p w14:paraId="6F86CEC0" w14:textId="77777777" w:rsidR="00EB42F2" w:rsidRPr="009B2514" w:rsidRDefault="00000000">
      <w:pPr>
        <w:rPr>
          <w:lang w:val="nl-NL"/>
        </w:rPr>
      </w:pPr>
      <w:r w:rsidRPr="009B2514">
        <w:rPr>
          <w:sz w:val="26"/>
          <w:lang w:val="nl-NL"/>
        </w:rPr>
        <w:t>Beleidsmonitor industrieel vastgoed — Today Development</w:t>
      </w:r>
    </w:p>
    <w:p w14:paraId="21B693B6" w14:textId="77777777" w:rsidR="00EB42F2" w:rsidRPr="009B2514" w:rsidRDefault="00000000">
      <w:pPr>
        <w:rPr>
          <w:lang w:val="nl-NL"/>
        </w:rPr>
      </w:pPr>
      <w:r w:rsidRPr="009B2514">
        <w:rPr>
          <w:i/>
          <w:color w:val="666666"/>
          <w:lang w:val="nl-NL"/>
        </w:rPr>
        <w:t>Routekaart voor doorontwikkeling</w:t>
      </w:r>
    </w:p>
    <w:p w14:paraId="744D7F9C" w14:textId="77777777" w:rsidR="00EB42F2" w:rsidRPr="009B2514" w:rsidRDefault="00EB42F2">
      <w:pPr>
        <w:rPr>
          <w:lang w:val="nl-NL"/>
        </w:rPr>
      </w:pPr>
    </w:p>
    <w:p w14:paraId="5C258359" w14:textId="77777777" w:rsidR="00EB42F2" w:rsidRPr="009B2514" w:rsidRDefault="00000000">
      <w:pPr>
        <w:rPr>
          <w:lang w:val="nl-NL"/>
        </w:rPr>
      </w:pPr>
      <w:r w:rsidRPr="009B2514">
        <w:rPr>
          <w:lang w:val="nl-NL"/>
        </w:rPr>
        <w:t>Dit document beschrijft hoe de beleidsmonitor kan groeien. Het is opgebouwd uit vier assen (bronnen, zoekdiepte, geografie, techniek) plus drie thema's (diepere analyse, meldingen, overige functies) en een gefaseerde routekaart.</w:t>
      </w:r>
    </w:p>
    <w:p w14:paraId="262CDAF4" w14:textId="77777777" w:rsidR="00EB42F2" w:rsidRPr="009B2514" w:rsidRDefault="00000000">
      <w:pPr>
        <w:rPr>
          <w:lang w:val="nl-NL"/>
        </w:rPr>
      </w:pPr>
      <w:r w:rsidRPr="009B2514">
        <w:rPr>
          <w:i/>
          <w:color w:val="666666"/>
          <w:sz w:val="18"/>
          <w:lang w:val="nl-NL"/>
        </w:rPr>
        <w:t>Status bij schrijven: 2 bronnen, 3 gemeenten (Den Haag, Utrecht, Almere), ~1.300 signalen, online dashboard met wachtwoord.</w:t>
      </w:r>
    </w:p>
    <w:p w14:paraId="21D89284" w14:textId="77777777" w:rsidR="00EB42F2" w:rsidRPr="009B2514" w:rsidRDefault="00000000">
      <w:pPr>
        <w:pStyle w:val="Kop1"/>
        <w:rPr>
          <w:lang w:val="nl-NL"/>
        </w:rPr>
      </w:pPr>
      <w:r w:rsidRPr="009B2514">
        <w:rPr>
          <w:color w:val="6E5E8C"/>
          <w:lang w:val="nl-NL"/>
        </w:rPr>
        <w:t>As 1 — Meer bronnen (breedte van informatie)</w:t>
      </w:r>
    </w:p>
    <w:p w14:paraId="0C799D8F" w14:textId="77777777" w:rsidR="00EB42F2" w:rsidRDefault="00000000">
      <w:r w:rsidRPr="009B2514">
        <w:rPr>
          <w:lang w:val="nl-NL"/>
        </w:rPr>
        <w:t xml:space="preserve">Per bron: welke indicator(en) hij vult, of de data open is, de waarde en de bouwmoeite. </w:t>
      </w:r>
      <w:proofErr w:type="spellStart"/>
      <w:r>
        <w:t>Volgorde</w:t>
      </w:r>
      <w:proofErr w:type="spellEnd"/>
      <w:r>
        <w:t xml:space="preserve"> = </w:t>
      </w:r>
      <w:proofErr w:type="spellStart"/>
      <w:r>
        <w:t>aanbevolen</w:t>
      </w:r>
      <w:proofErr w:type="spellEnd"/>
      <w:r>
        <w:t xml:space="preserve"> </w:t>
      </w:r>
      <w:proofErr w:type="spellStart"/>
      <w:r>
        <w:t>prioriteit</w:t>
      </w:r>
      <w:proofErr w:type="spellEnd"/>
      <w:r>
        <w:t>.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2835"/>
        <w:gridCol w:w="1587"/>
        <w:gridCol w:w="1928"/>
        <w:gridCol w:w="1417"/>
        <w:gridCol w:w="1304"/>
      </w:tblGrid>
      <w:tr w:rsidR="00EB42F2" w14:paraId="6A5A21B8" w14:textId="77777777">
        <w:tc>
          <w:tcPr>
            <w:tcW w:w="2835" w:type="dxa"/>
            <w:shd w:val="clear" w:color="auto" w:fill="6E5E8C"/>
          </w:tcPr>
          <w:p w14:paraId="309E34FE" w14:textId="77777777" w:rsidR="00EB42F2" w:rsidRDefault="00000000">
            <w:r>
              <w:rPr>
                <w:b/>
                <w:color w:val="FFFFFF"/>
                <w:sz w:val="18"/>
              </w:rPr>
              <w:t>Bron</w:t>
            </w:r>
          </w:p>
        </w:tc>
        <w:tc>
          <w:tcPr>
            <w:tcW w:w="1587" w:type="dxa"/>
            <w:shd w:val="clear" w:color="auto" w:fill="6E5E8C"/>
          </w:tcPr>
          <w:p w14:paraId="4063B709" w14:textId="77777777" w:rsidR="00EB42F2" w:rsidRDefault="00000000">
            <w:r>
              <w:rPr>
                <w:b/>
                <w:color w:val="FFFFFF"/>
                <w:sz w:val="18"/>
              </w:rPr>
              <w:t>Indicator(en)</w:t>
            </w:r>
          </w:p>
        </w:tc>
        <w:tc>
          <w:tcPr>
            <w:tcW w:w="1928" w:type="dxa"/>
            <w:shd w:val="clear" w:color="auto" w:fill="6E5E8C"/>
          </w:tcPr>
          <w:p w14:paraId="4C71A80A" w14:textId="77777777" w:rsidR="00EB42F2" w:rsidRDefault="00000000">
            <w:r>
              <w:rPr>
                <w:b/>
                <w:color w:val="FFFFFF"/>
                <w:sz w:val="18"/>
              </w:rPr>
              <w:t>Open data?</w:t>
            </w:r>
          </w:p>
        </w:tc>
        <w:tc>
          <w:tcPr>
            <w:tcW w:w="1417" w:type="dxa"/>
            <w:shd w:val="clear" w:color="auto" w:fill="6E5E8C"/>
          </w:tcPr>
          <w:p w14:paraId="3F486452" w14:textId="77777777" w:rsidR="00EB42F2" w:rsidRDefault="00000000">
            <w:r>
              <w:rPr>
                <w:b/>
                <w:color w:val="FFFFFF"/>
                <w:sz w:val="18"/>
              </w:rPr>
              <w:t>Waarde</w:t>
            </w:r>
          </w:p>
        </w:tc>
        <w:tc>
          <w:tcPr>
            <w:tcW w:w="1304" w:type="dxa"/>
            <w:shd w:val="clear" w:color="auto" w:fill="6E5E8C"/>
          </w:tcPr>
          <w:p w14:paraId="573D6BB7" w14:textId="77777777" w:rsidR="00EB42F2" w:rsidRDefault="00000000">
            <w:r>
              <w:rPr>
                <w:b/>
                <w:color w:val="FFFFFF"/>
                <w:sz w:val="18"/>
              </w:rPr>
              <w:t>Moeite</w:t>
            </w:r>
          </w:p>
        </w:tc>
      </w:tr>
      <w:tr w:rsidR="00EB42F2" w14:paraId="74A945FD" w14:textId="77777777">
        <w:tc>
          <w:tcPr>
            <w:tcW w:w="2835" w:type="dxa"/>
          </w:tcPr>
          <w:p w14:paraId="1ECC92AC" w14:textId="77777777" w:rsidR="00EB42F2" w:rsidRPr="009B2514" w:rsidRDefault="00000000">
            <w:pPr>
              <w:rPr>
                <w:highlight w:val="yellow"/>
              </w:rPr>
            </w:pPr>
            <w:r w:rsidRPr="009B2514">
              <w:rPr>
                <w:sz w:val="18"/>
                <w:highlight w:val="yellow"/>
              </w:rPr>
              <w:t>Provinciale bekendmakingen (KOOP/SRU)</w:t>
            </w:r>
          </w:p>
        </w:tc>
        <w:tc>
          <w:tcPr>
            <w:tcW w:w="1587" w:type="dxa"/>
          </w:tcPr>
          <w:p w14:paraId="29238982" w14:textId="77777777" w:rsidR="00EB42F2" w:rsidRPr="009B2514" w:rsidRDefault="00000000">
            <w:pPr>
              <w:rPr>
                <w:highlight w:val="yellow"/>
              </w:rPr>
            </w:pPr>
            <w:r w:rsidRPr="009B2514">
              <w:rPr>
                <w:sz w:val="18"/>
                <w:highlight w:val="yellow"/>
              </w:rPr>
              <w:t>1, 2, 3, 9</w:t>
            </w:r>
          </w:p>
        </w:tc>
        <w:tc>
          <w:tcPr>
            <w:tcW w:w="1928" w:type="dxa"/>
          </w:tcPr>
          <w:p w14:paraId="535EFC78" w14:textId="77777777" w:rsidR="00EB42F2" w:rsidRPr="009B2514" w:rsidRDefault="00000000">
            <w:pPr>
              <w:rPr>
                <w:highlight w:val="yellow"/>
              </w:rPr>
            </w:pPr>
            <w:r w:rsidRPr="009B2514">
              <w:rPr>
                <w:sz w:val="18"/>
                <w:highlight w:val="yellow"/>
              </w:rPr>
              <w:t>Ja (al binnen bereik)</w:t>
            </w:r>
          </w:p>
        </w:tc>
        <w:tc>
          <w:tcPr>
            <w:tcW w:w="1417" w:type="dxa"/>
          </w:tcPr>
          <w:p w14:paraId="7E0862EE" w14:textId="77777777" w:rsidR="00EB42F2" w:rsidRPr="009B2514" w:rsidRDefault="00000000">
            <w:pPr>
              <w:rPr>
                <w:highlight w:val="yellow"/>
              </w:rPr>
            </w:pPr>
            <w:r w:rsidRPr="009B2514">
              <w:rPr>
                <w:sz w:val="18"/>
                <w:highlight w:val="yellow"/>
              </w:rPr>
              <w:t>Hoog</w:t>
            </w:r>
          </w:p>
        </w:tc>
        <w:tc>
          <w:tcPr>
            <w:tcW w:w="1304" w:type="dxa"/>
          </w:tcPr>
          <w:p w14:paraId="22C82E69" w14:textId="77777777" w:rsidR="00EB42F2" w:rsidRPr="009B2514" w:rsidRDefault="00000000">
            <w:pPr>
              <w:rPr>
                <w:highlight w:val="yellow"/>
              </w:rPr>
            </w:pPr>
            <w:r w:rsidRPr="009B2514">
              <w:rPr>
                <w:sz w:val="18"/>
                <w:highlight w:val="yellow"/>
              </w:rPr>
              <w:t>Laag</w:t>
            </w:r>
          </w:p>
        </w:tc>
      </w:tr>
      <w:tr w:rsidR="00EB42F2" w14:paraId="7EC9D63C" w14:textId="77777777">
        <w:tc>
          <w:tcPr>
            <w:tcW w:w="2835" w:type="dxa"/>
            <w:shd w:val="clear" w:color="auto" w:fill="F2EFF6"/>
          </w:tcPr>
          <w:p w14:paraId="1CEEDE91" w14:textId="77777777" w:rsidR="00EB42F2" w:rsidRPr="009B2514" w:rsidRDefault="00000000">
            <w:pPr>
              <w:rPr>
                <w:highlight w:val="yellow"/>
              </w:rPr>
            </w:pPr>
            <w:r w:rsidRPr="009B2514">
              <w:rPr>
                <w:sz w:val="18"/>
                <w:highlight w:val="yellow"/>
              </w:rPr>
              <w:t>Netcongestie-capaciteitskaart (Netbeheer NL)</w:t>
            </w:r>
          </w:p>
        </w:tc>
        <w:tc>
          <w:tcPr>
            <w:tcW w:w="1587" w:type="dxa"/>
            <w:shd w:val="clear" w:color="auto" w:fill="F2EFF6"/>
          </w:tcPr>
          <w:p w14:paraId="12DD2AA2" w14:textId="77777777" w:rsidR="00EB42F2" w:rsidRPr="009B2514" w:rsidRDefault="00000000">
            <w:pPr>
              <w:rPr>
                <w:highlight w:val="yellow"/>
              </w:rPr>
            </w:pPr>
            <w:r w:rsidRPr="009B2514">
              <w:rPr>
                <w:sz w:val="18"/>
                <w:highlight w:val="yellow"/>
              </w:rPr>
              <w:t>4</w:t>
            </w:r>
          </w:p>
        </w:tc>
        <w:tc>
          <w:tcPr>
            <w:tcW w:w="1928" w:type="dxa"/>
            <w:shd w:val="clear" w:color="auto" w:fill="F2EFF6"/>
          </w:tcPr>
          <w:p w14:paraId="49B9470B" w14:textId="77777777" w:rsidR="00EB42F2" w:rsidRPr="009B2514" w:rsidRDefault="00000000">
            <w:pPr>
              <w:rPr>
                <w:highlight w:val="yellow"/>
              </w:rPr>
            </w:pPr>
            <w:r w:rsidRPr="009B2514">
              <w:rPr>
                <w:sz w:val="18"/>
                <w:highlight w:val="yellow"/>
              </w:rPr>
              <w:t>Ja (open kaart)</w:t>
            </w:r>
          </w:p>
        </w:tc>
        <w:tc>
          <w:tcPr>
            <w:tcW w:w="1417" w:type="dxa"/>
            <w:shd w:val="clear" w:color="auto" w:fill="F2EFF6"/>
          </w:tcPr>
          <w:p w14:paraId="63E741B1" w14:textId="77777777" w:rsidR="00EB42F2" w:rsidRPr="009B2514" w:rsidRDefault="00000000">
            <w:pPr>
              <w:rPr>
                <w:highlight w:val="yellow"/>
              </w:rPr>
            </w:pPr>
            <w:r w:rsidRPr="009B2514">
              <w:rPr>
                <w:sz w:val="18"/>
                <w:highlight w:val="yellow"/>
              </w:rPr>
              <w:t>Hoog</w:t>
            </w:r>
          </w:p>
        </w:tc>
        <w:tc>
          <w:tcPr>
            <w:tcW w:w="1304" w:type="dxa"/>
            <w:shd w:val="clear" w:color="auto" w:fill="F2EFF6"/>
          </w:tcPr>
          <w:p w14:paraId="39D01531" w14:textId="77777777" w:rsidR="00EB42F2" w:rsidRPr="009B2514" w:rsidRDefault="00000000">
            <w:pPr>
              <w:rPr>
                <w:highlight w:val="yellow"/>
              </w:rPr>
            </w:pPr>
            <w:r w:rsidRPr="009B2514">
              <w:rPr>
                <w:sz w:val="18"/>
                <w:highlight w:val="yellow"/>
              </w:rPr>
              <w:t>Midden</w:t>
            </w:r>
          </w:p>
        </w:tc>
      </w:tr>
      <w:tr w:rsidR="00EB42F2" w14:paraId="25946459" w14:textId="77777777">
        <w:tc>
          <w:tcPr>
            <w:tcW w:w="2835" w:type="dxa"/>
          </w:tcPr>
          <w:p w14:paraId="202CA90B" w14:textId="77777777" w:rsidR="00EB42F2" w:rsidRDefault="00000000">
            <w:r>
              <w:rPr>
                <w:sz w:val="18"/>
              </w:rPr>
              <w:t>IBIS Bedrijventerreinen</w:t>
            </w:r>
          </w:p>
        </w:tc>
        <w:tc>
          <w:tcPr>
            <w:tcW w:w="1587" w:type="dxa"/>
          </w:tcPr>
          <w:p w14:paraId="6C5DDE8A" w14:textId="77777777" w:rsidR="00EB42F2" w:rsidRDefault="00000000">
            <w:r>
              <w:rPr>
                <w:sz w:val="18"/>
              </w:rPr>
              <w:t>2</w:t>
            </w:r>
          </w:p>
        </w:tc>
        <w:tc>
          <w:tcPr>
            <w:tcW w:w="1928" w:type="dxa"/>
          </w:tcPr>
          <w:p w14:paraId="682F4246" w14:textId="77777777" w:rsidR="00EB42F2" w:rsidRDefault="00000000">
            <w:r>
              <w:rPr>
                <w:sz w:val="18"/>
              </w:rPr>
              <w:t>Ja (via provincies)</w:t>
            </w:r>
          </w:p>
        </w:tc>
        <w:tc>
          <w:tcPr>
            <w:tcW w:w="1417" w:type="dxa"/>
          </w:tcPr>
          <w:p w14:paraId="780E783A" w14:textId="77777777" w:rsidR="00EB42F2" w:rsidRDefault="00000000">
            <w:r>
              <w:rPr>
                <w:sz w:val="18"/>
              </w:rPr>
              <w:t>Hoog</w:t>
            </w:r>
          </w:p>
        </w:tc>
        <w:tc>
          <w:tcPr>
            <w:tcW w:w="1304" w:type="dxa"/>
          </w:tcPr>
          <w:p w14:paraId="5E27527D" w14:textId="77777777" w:rsidR="00EB42F2" w:rsidRDefault="00000000">
            <w:r>
              <w:rPr>
                <w:sz w:val="18"/>
              </w:rPr>
              <w:t>Midden</w:t>
            </w:r>
          </w:p>
        </w:tc>
      </w:tr>
      <w:tr w:rsidR="00EB42F2" w14:paraId="12776000" w14:textId="77777777">
        <w:tc>
          <w:tcPr>
            <w:tcW w:w="2835" w:type="dxa"/>
            <w:shd w:val="clear" w:color="auto" w:fill="F2EFF6"/>
          </w:tcPr>
          <w:p w14:paraId="48DA6321" w14:textId="77777777" w:rsidR="00EB42F2" w:rsidRDefault="00000000">
            <w:r>
              <w:rPr>
                <w:sz w:val="18"/>
              </w:rPr>
              <w:t>Omgevingsplannen — beslissingen</w:t>
            </w:r>
          </w:p>
        </w:tc>
        <w:tc>
          <w:tcPr>
            <w:tcW w:w="1587" w:type="dxa"/>
            <w:shd w:val="clear" w:color="auto" w:fill="F2EFF6"/>
          </w:tcPr>
          <w:p w14:paraId="7D19B6AF" w14:textId="77777777" w:rsidR="00EB42F2" w:rsidRDefault="00000000">
            <w:r>
              <w:rPr>
                <w:sz w:val="18"/>
              </w:rPr>
              <w:t>3, 7, 8</w:t>
            </w:r>
          </w:p>
        </w:tc>
        <w:tc>
          <w:tcPr>
            <w:tcW w:w="1928" w:type="dxa"/>
            <w:shd w:val="clear" w:color="auto" w:fill="F2EFF6"/>
          </w:tcPr>
          <w:p w14:paraId="5E8265A3" w14:textId="77777777" w:rsidR="00EB42F2" w:rsidRDefault="00000000">
            <w:r>
              <w:rPr>
                <w:sz w:val="18"/>
              </w:rPr>
              <w:t>Ja (al via bekendmakingen)</w:t>
            </w:r>
          </w:p>
        </w:tc>
        <w:tc>
          <w:tcPr>
            <w:tcW w:w="1417" w:type="dxa"/>
            <w:shd w:val="clear" w:color="auto" w:fill="F2EFF6"/>
          </w:tcPr>
          <w:p w14:paraId="4B82070A" w14:textId="77777777" w:rsidR="00EB42F2" w:rsidRDefault="00000000">
            <w:r>
              <w:rPr>
                <w:sz w:val="18"/>
              </w:rPr>
              <w:t>Midden</w:t>
            </w:r>
          </w:p>
        </w:tc>
        <w:tc>
          <w:tcPr>
            <w:tcW w:w="1304" w:type="dxa"/>
            <w:shd w:val="clear" w:color="auto" w:fill="F2EFF6"/>
          </w:tcPr>
          <w:p w14:paraId="5654E8E4" w14:textId="77777777" w:rsidR="00EB42F2" w:rsidRDefault="00000000">
            <w:r>
              <w:rPr>
                <w:sz w:val="18"/>
              </w:rPr>
              <w:t>Laag</w:t>
            </w:r>
          </w:p>
        </w:tc>
      </w:tr>
      <w:tr w:rsidR="00EB42F2" w14:paraId="0B87FCAB" w14:textId="77777777">
        <w:tc>
          <w:tcPr>
            <w:tcW w:w="2835" w:type="dxa"/>
          </w:tcPr>
          <w:p w14:paraId="08AAAC6E" w14:textId="77777777" w:rsidR="00EB42F2" w:rsidRDefault="00000000">
            <w:r>
              <w:rPr>
                <w:sz w:val="18"/>
              </w:rPr>
              <w:t>Omgevingsplannen — live status (DSO)</w:t>
            </w:r>
          </w:p>
        </w:tc>
        <w:tc>
          <w:tcPr>
            <w:tcW w:w="1587" w:type="dxa"/>
          </w:tcPr>
          <w:p w14:paraId="16A5B5EE" w14:textId="77777777" w:rsidR="00EB42F2" w:rsidRDefault="00000000">
            <w:r>
              <w:rPr>
                <w:sz w:val="18"/>
              </w:rPr>
              <w:t>3, 7, 8</w:t>
            </w:r>
          </w:p>
        </w:tc>
        <w:tc>
          <w:tcPr>
            <w:tcW w:w="1928" w:type="dxa"/>
          </w:tcPr>
          <w:p w14:paraId="6E412740" w14:textId="77777777" w:rsidR="00EB42F2" w:rsidRDefault="00000000">
            <w:r>
              <w:rPr>
                <w:sz w:val="18"/>
              </w:rPr>
              <w:t>Ja, maar complex (geo)</w:t>
            </w:r>
          </w:p>
        </w:tc>
        <w:tc>
          <w:tcPr>
            <w:tcW w:w="1417" w:type="dxa"/>
          </w:tcPr>
          <w:p w14:paraId="548BC081" w14:textId="77777777" w:rsidR="00EB42F2" w:rsidRDefault="00000000">
            <w:r>
              <w:rPr>
                <w:sz w:val="18"/>
              </w:rPr>
              <w:t>Midden-hoog</w:t>
            </w:r>
          </w:p>
        </w:tc>
        <w:tc>
          <w:tcPr>
            <w:tcW w:w="1304" w:type="dxa"/>
          </w:tcPr>
          <w:p w14:paraId="1064F141" w14:textId="77777777" w:rsidR="00EB42F2" w:rsidRDefault="00000000">
            <w:r>
              <w:rPr>
                <w:sz w:val="18"/>
              </w:rPr>
              <w:t>Hoog</w:t>
            </w:r>
          </w:p>
        </w:tc>
      </w:tr>
      <w:tr w:rsidR="00EB42F2" w14:paraId="048EE5F7" w14:textId="77777777">
        <w:tc>
          <w:tcPr>
            <w:tcW w:w="2835" w:type="dxa"/>
            <w:shd w:val="clear" w:color="auto" w:fill="F2EFF6"/>
          </w:tcPr>
          <w:p w14:paraId="7AF4EC7B" w14:textId="77777777" w:rsidR="00EB42F2" w:rsidRPr="009B2514" w:rsidRDefault="00000000">
            <w:pPr>
              <w:rPr>
                <w:lang w:val="nl-NL"/>
              </w:rPr>
            </w:pPr>
            <w:r w:rsidRPr="009B2514">
              <w:rPr>
                <w:sz w:val="18"/>
                <w:lang w:val="nl-NL"/>
              </w:rPr>
              <w:t>Kadaster — perceelgrenzen/adressen (PDOK/BAG)</w:t>
            </w:r>
          </w:p>
        </w:tc>
        <w:tc>
          <w:tcPr>
            <w:tcW w:w="1587" w:type="dxa"/>
            <w:shd w:val="clear" w:color="auto" w:fill="F2EFF6"/>
          </w:tcPr>
          <w:p w14:paraId="21212C03" w14:textId="77777777" w:rsidR="00EB42F2" w:rsidRDefault="00000000">
            <w:r>
              <w:rPr>
                <w:sz w:val="18"/>
              </w:rPr>
              <w:t>6</w:t>
            </w:r>
          </w:p>
        </w:tc>
        <w:tc>
          <w:tcPr>
            <w:tcW w:w="1928" w:type="dxa"/>
            <w:shd w:val="clear" w:color="auto" w:fill="F2EFF6"/>
          </w:tcPr>
          <w:p w14:paraId="10A2365A" w14:textId="77777777" w:rsidR="00EB42F2" w:rsidRDefault="00000000">
            <w:r>
              <w:rPr>
                <w:sz w:val="18"/>
              </w:rPr>
              <w:t>Ja (gratis)</w:t>
            </w:r>
          </w:p>
        </w:tc>
        <w:tc>
          <w:tcPr>
            <w:tcW w:w="1417" w:type="dxa"/>
            <w:shd w:val="clear" w:color="auto" w:fill="F2EFF6"/>
          </w:tcPr>
          <w:p w14:paraId="3A0BC435" w14:textId="77777777" w:rsidR="00EB42F2" w:rsidRDefault="00000000">
            <w:r>
              <w:rPr>
                <w:sz w:val="18"/>
              </w:rPr>
              <w:t>Laag-midden</w:t>
            </w:r>
          </w:p>
        </w:tc>
        <w:tc>
          <w:tcPr>
            <w:tcW w:w="1304" w:type="dxa"/>
            <w:shd w:val="clear" w:color="auto" w:fill="F2EFF6"/>
          </w:tcPr>
          <w:p w14:paraId="7072F0DB" w14:textId="77777777" w:rsidR="00EB42F2" w:rsidRDefault="00000000">
            <w:r>
              <w:rPr>
                <w:sz w:val="18"/>
              </w:rPr>
              <w:t>Midden</w:t>
            </w:r>
          </w:p>
        </w:tc>
      </w:tr>
      <w:tr w:rsidR="00EB42F2" w14:paraId="45138B22" w14:textId="77777777">
        <w:tc>
          <w:tcPr>
            <w:tcW w:w="2835" w:type="dxa"/>
          </w:tcPr>
          <w:p w14:paraId="7918F77D" w14:textId="77777777" w:rsidR="00EB42F2" w:rsidRDefault="00000000">
            <w:r>
              <w:rPr>
                <w:sz w:val="18"/>
              </w:rPr>
              <w:t>Kadaster — eigendom (BRK)</w:t>
            </w:r>
          </w:p>
        </w:tc>
        <w:tc>
          <w:tcPr>
            <w:tcW w:w="1587" w:type="dxa"/>
          </w:tcPr>
          <w:p w14:paraId="4DDB708B" w14:textId="77777777" w:rsidR="00EB42F2" w:rsidRDefault="00000000">
            <w:r>
              <w:rPr>
                <w:sz w:val="18"/>
              </w:rPr>
              <w:t>6</w:t>
            </w:r>
          </w:p>
        </w:tc>
        <w:tc>
          <w:tcPr>
            <w:tcW w:w="1928" w:type="dxa"/>
          </w:tcPr>
          <w:p w14:paraId="76796154" w14:textId="77777777" w:rsidR="00EB42F2" w:rsidRDefault="00000000">
            <w:r>
              <w:rPr>
                <w:sz w:val="18"/>
              </w:rPr>
              <w:t>Betaald + privacy-beperkt</w:t>
            </w:r>
          </w:p>
        </w:tc>
        <w:tc>
          <w:tcPr>
            <w:tcW w:w="1417" w:type="dxa"/>
          </w:tcPr>
          <w:p w14:paraId="2997D5BE" w14:textId="77777777" w:rsidR="00EB42F2" w:rsidRDefault="00000000">
            <w:r>
              <w:rPr>
                <w:sz w:val="18"/>
              </w:rPr>
              <w:t>Hoog</w:t>
            </w:r>
          </w:p>
        </w:tc>
        <w:tc>
          <w:tcPr>
            <w:tcW w:w="1304" w:type="dxa"/>
          </w:tcPr>
          <w:p w14:paraId="40EFA82D" w14:textId="77777777" w:rsidR="00EB42F2" w:rsidRDefault="00000000">
            <w:r>
              <w:rPr>
                <w:sz w:val="18"/>
              </w:rPr>
              <w:t>Hoog/€</w:t>
            </w:r>
          </w:p>
        </w:tc>
      </w:tr>
      <w:tr w:rsidR="00EB42F2" w14:paraId="2A542B6C" w14:textId="77777777">
        <w:tc>
          <w:tcPr>
            <w:tcW w:w="2835" w:type="dxa"/>
            <w:shd w:val="clear" w:color="auto" w:fill="F2EFF6"/>
          </w:tcPr>
          <w:p w14:paraId="19CD6774" w14:textId="77777777" w:rsidR="00EB42F2" w:rsidRDefault="00000000">
            <w:r>
              <w:rPr>
                <w:sz w:val="18"/>
              </w:rPr>
              <w:t>Omgevingsdiensten — milieuvergunningen</w:t>
            </w:r>
          </w:p>
        </w:tc>
        <w:tc>
          <w:tcPr>
            <w:tcW w:w="1587" w:type="dxa"/>
            <w:shd w:val="clear" w:color="auto" w:fill="F2EFF6"/>
          </w:tcPr>
          <w:p w14:paraId="78068748" w14:textId="77777777" w:rsidR="00EB42F2" w:rsidRDefault="00000000">
            <w:r>
              <w:rPr>
                <w:sz w:val="18"/>
              </w:rPr>
              <w:t>3, 10</w:t>
            </w:r>
          </w:p>
        </w:tc>
        <w:tc>
          <w:tcPr>
            <w:tcW w:w="1928" w:type="dxa"/>
            <w:shd w:val="clear" w:color="auto" w:fill="F2EFF6"/>
          </w:tcPr>
          <w:p w14:paraId="2D80D390" w14:textId="77777777" w:rsidR="00EB42F2" w:rsidRDefault="00000000">
            <w:r>
              <w:rPr>
                <w:sz w:val="18"/>
              </w:rPr>
              <w:t>Wisselend</w:t>
            </w:r>
          </w:p>
        </w:tc>
        <w:tc>
          <w:tcPr>
            <w:tcW w:w="1417" w:type="dxa"/>
            <w:shd w:val="clear" w:color="auto" w:fill="F2EFF6"/>
          </w:tcPr>
          <w:p w14:paraId="4240FF46" w14:textId="77777777" w:rsidR="00EB42F2" w:rsidRDefault="00000000">
            <w:r>
              <w:rPr>
                <w:sz w:val="18"/>
              </w:rPr>
              <w:t>Midden</w:t>
            </w:r>
          </w:p>
        </w:tc>
        <w:tc>
          <w:tcPr>
            <w:tcW w:w="1304" w:type="dxa"/>
            <w:shd w:val="clear" w:color="auto" w:fill="F2EFF6"/>
          </w:tcPr>
          <w:p w14:paraId="528DF09A" w14:textId="77777777" w:rsidR="00EB42F2" w:rsidRDefault="00000000">
            <w:r>
              <w:rPr>
                <w:sz w:val="18"/>
              </w:rPr>
              <w:t>Hoog</w:t>
            </w:r>
          </w:p>
        </w:tc>
      </w:tr>
      <w:tr w:rsidR="00EB42F2" w14:paraId="4FB72D30" w14:textId="77777777">
        <w:tc>
          <w:tcPr>
            <w:tcW w:w="2835" w:type="dxa"/>
          </w:tcPr>
          <w:p w14:paraId="7A12A227" w14:textId="77777777" w:rsidR="00EB42F2" w:rsidRDefault="00000000">
            <w:r>
              <w:rPr>
                <w:sz w:val="18"/>
              </w:rPr>
              <w:t>Gemeente-/provincienieuws (RSS)</w:t>
            </w:r>
          </w:p>
        </w:tc>
        <w:tc>
          <w:tcPr>
            <w:tcW w:w="1587" w:type="dxa"/>
          </w:tcPr>
          <w:p w14:paraId="37E39CCB" w14:textId="77777777" w:rsidR="00EB42F2" w:rsidRDefault="00000000">
            <w:r>
              <w:rPr>
                <w:sz w:val="18"/>
              </w:rPr>
              <w:t>breed</w:t>
            </w:r>
          </w:p>
        </w:tc>
        <w:tc>
          <w:tcPr>
            <w:tcW w:w="1928" w:type="dxa"/>
          </w:tcPr>
          <w:p w14:paraId="3202DD81" w14:textId="77777777" w:rsidR="00EB42F2" w:rsidRDefault="00000000">
            <w:r>
              <w:rPr>
                <w:sz w:val="18"/>
              </w:rPr>
              <w:t>Ja</w:t>
            </w:r>
          </w:p>
        </w:tc>
        <w:tc>
          <w:tcPr>
            <w:tcW w:w="1417" w:type="dxa"/>
          </w:tcPr>
          <w:p w14:paraId="32F87BD3" w14:textId="77777777" w:rsidR="00EB42F2" w:rsidRDefault="00000000">
            <w:r>
              <w:rPr>
                <w:sz w:val="18"/>
              </w:rPr>
              <w:t>Laag (ruis)</w:t>
            </w:r>
          </w:p>
        </w:tc>
        <w:tc>
          <w:tcPr>
            <w:tcW w:w="1304" w:type="dxa"/>
          </w:tcPr>
          <w:p w14:paraId="01B31EF4" w14:textId="77777777" w:rsidR="00EB42F2" w:rsidRDefault="00000000">
            <w:r>
              <w:rPr>
                <w:sz w:val="18"/>
              </w:rPr>
              <w:t>Laag</w:t>
            </w:r>
          </w:p>
        </w:tc>
      </w:tr>
    </w:tbl>
    <w:p w14:paraId="414D6D45" w14:textId="77777777" w:rsidR="00EB42F2" w:rsidRPr="009B2514" w:rsidRDefault="00000000">
      <w:pPr>
        <w:rPr>
          <w:lang w:val="nl-NL"/>
        </w:rPr>
      </w:pPr>
      <w:r w:rsidRPr="009B2514">
        <w:rPr>
          <w:lang w:val="nl-NL"/>
        </w:rPr>
        <w:t>Nuances: de besluiten over omgevingsplannen komen al binnen via de bekendmakingen; alleen de live status per locatie (DSO) ontbreekt. Bij Kadaster zijn perceelgrenzen gratis, maar eigendom is betaald en privacy-beperkt.</w:t>
      </w:r>
    </w:p>
    <w:p w14:paraId="270DCECC" w14:textId="77777777" w:rsidR="00EB42F2" w:rsidRPr="009B2514" w:rsidRDefault="00000000">
      <w:pPr>
        <w:pStyle w:val="Kop1"/>
        <w:rPr>
          <w:lang w:val="nl-NL"/>
        </w:rPr>
      </w:pPr>
      <w:r w:rsidRPr="009B2514">
        <w:rPr>
          <w:color w:val="6E5E8C"/>
          <w:lang w:val="nl-NL"/>
        </w:rPr>
        <w:t>As 2 — Dieper zoeken (zoekdiepte)</w:t>
      </w:r>
    </w:p>
    <w:p w14:paraId="57C33DC0" w14:textId="77777777" w:rsidR="00EB42F2" w:rsidRDefault="00000000">
      <w:r w:rsidRPr="009B2514">
        <w:rPr>
          <w:lang w:val="nl-NL"/>
        </w:rPr>
        <w:t>Hoe grondig de monitor zoekt, bepaalt of álle relevante signalen bovenkomen (</w:t>
      </w:r>
      <w:proofErr w:type="spellStart"/>
      <w:r w:rsidRPr="009B2514">
        <w:rPr>
          <w:lang w:val="nl-NL"/>
        </w:rPr>
        <w:t>recall</w:t>
      </w:r>
      <w:proofErr w:type="spellEnd"/>
      <w:r w:rsidRPr="009B2514">
        <w:rPr>
          <w:lang w:val="nl-NL"/>
        </w:rPr>
        <w:t xml:space="preserve">). </w:t>
      </w:r>
      <w:r>
        <w:t xml:space="preserve">Een ladder van </w:t>
      </w:r>
      <w:proofErr w:type="spellStart"/>
      <w:r>
        <w:t>ondiep+goedkoop</w:t>
      </w:r>
      <w:proofErr w:type="spellEnd"/>
      <w:r>
        <w:t xml:space="preserve"> naar diep+duur: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2835"/>
        <w:gridCol w:w="1247"/>
        <w:gridCol w:w="907"/>
        <w:gridCol w:w="4082"/>
      </w:tblGrid>
      <w:tr w:rsidR="00EB42F2" w14:paraId="1FA03E1A" w14:textId="77777777">
        <w:tc>
          <w:tcPr>
            <w:tcW w:w="2835" w:type="dxa"/>
            <w:shd w:val="clear" w:color="auto" w:fill="6E5E8C"/>
          </w:tcPr>
          <w:p w14:paraId="7824E030" w14:textId="77777777" w:rsidR="00EB42F2" w:rsidRDefault="00000000">
            <w:r>
              <w:rPr>
                <w:b/>
                <w:color w:val="FFFFFF"/>
                <w:sz w:val="18"/>
              </w:rPr>
              <w:t>Aanpak</w:t>
            </w:r>
          </w:p>
        </w:tc>
        <w:tc>
          <w:tcPr>
            <w:tcW w:w="1247" w:type="dxa"/>
            <w:shd w:val="clear" w:color="auto" w:fill="6E5E8C"/>
          </w:tcPr>
          <w:p w14:paraId="39B991CA" w14:textId="77777777" w:rsidR="00EB42F2" w:rsidRDefault="00000000">
            <w:r>
              <w:rPr>
                <w:b/>
                <w:color w:val="FFFFFF"/>
                <w:sz w:val="18"/>
              </w:rPr>
              <w:t>Recall</w:t>
            </w:r>
          </w:p>
        </w:tc>
        <w:tc>
          <w:tcPr>
            <w:tcW w:w="907" w:type="dxa"/>
            <w:shd w:val="clear" w:color="auto" w:fill="6E5E8C"/>
          </w:tcPr>
          <w:p w14:paraId="1F1AD212" w14:textId="77777777" w:rsidR="00EB42F2" w:rsidRDefault="00000000">
            <w:r>
              <w:rPr>
                <w:b/>
                <w:color w:val="FFFFFF"/>
                <w:sz w:val="18"/>
              </w:rPr>
              <w:t>Kosten</w:t>
            </w:r>
          </w:p>
        </w:tc>
        <w:tc>
          <w:tcPr>
            <w:tcW w:w="4082" w:type="dxa"/>
            <w:shd w:val="clear" w:color="auto" w:fill="6E5E8C"/>
          </w:tcPr>
          <w:p w14:paraId="62F9AE4A" w14:textId="77777777" w:rsidR="00EB42F2" w:rsidRDefault="00000000">
            <w:r>
              <w:rPr>
                <w:b/>
                <w:color w:val="FFFFFF"/>
                <w:sz w:val="18"/>
              </w:rPr>
              <w:t>Wat het is</w:t>
            </w:r>
          </w:p>
        </w:tc>
      </w:tr>
      <w:tr w:rsidR="00EB42F2" w:rsidRPr="009B2514" w14:paraId="486F3515" w14:textId="77777777">
        <w:tc>
          <w:tcPr>
            <w:tcW w:w="2835" w:type="dxa"/>
          </w:tcPr>
          <w:p w14:paraId="617B3087" w14:textId="77777777" w:rsidR="00EB42F2" w:rsidRDefault="00000000">
            <w:r>
              <w:rPr>
                <w:sz w:val="18"/>
              </w:rPr>
              <w:t>1. Nu: trefwoorden + nieuwste N</w:t>
            </w:r>
          </w:p>
        </w:tc>
        <w:tc>
          <w:tcPr>
            <w:tcW w:w="1247" w:type="dxa"/>
          </w:tcPr>
          <w:p w14:paraId="4E019704" w14:textId="77777777" w:rsidR="00EB42F2" w:rsidRDefault="00000000">
            <w:r>
              <w:rPr>
                <w:sz w:val="18"/>
              </w:rPr>
              <w:t>matig</w:t>
            </w:r>
          </w:p>
        </w:tc>
        <w:tc>
          <w:tcPr>
            <w:tcW w:w="907" w:type="dxa"/>
          </w:tcPr>
          <w:p w14:paraId="2E0B447A" w14:textId="77777777" w:rsidR="00EB42F2" w:rsidRDefault="00000000">
            <w:r>
              <w:rPr>
                <w:sz w:val="18"/>
              </w:rPr>
              <w:t>€</w:t>
            </w:r>
          </w:p>
        </w:tc>
        <w:tc>
          <w:tcPr>
            <w:tcW w:w="4082" w:type="dxa"/>
          </w:tcPr>
          <w:p w14:paraId="014ED5DD" w14:textId="77777777" w:rsidR="00EB42F2" w:rsidRPr="009B2514" w:rsidRDefault="00000000">
            <w:pPr>
              <w:rPr>
                <w:lang w:val="nl-NL"/>
              </w:rPr>
            </w:pPr>
            <w:r w:rsidRPr="009B2514">
              <w:rPr>
                <w:sz w:val="18"/>
                <w:lang w:val="nl-NL"/>
              </w:rPr>
              <w:t xml:space="preserve">Top 6-10 recente </w:t>
            </w:r>
            <w:proofErr w:type="spellStart"/>
            <w:r w:rsidRPr="009B2514">
              <w:rPr>
                <w:sz w:val="18"/>
                <w:lang w:val="nl-NL"/>
              </w:rPr>
              <w:t>docs</w:t>
            </w:r>
            <w:proofErr w:type="spellEnd"/>
            <w:r w:rsidRPr="009B2514">
              <w:rPr>
                <w:sz w:val="18"/>
                <w:lang w:val="nl-NL"/>
              </w:rPr>
              <w:t xml:space="preserve"> per zoekterm; mist de staart.</w:t>
            </w:r>
          </w:p>
        </w:tc>
      </w:tr>
      <w:tr w:rsidR="00EB42F2" w:rsidRPr="009B2514" w14:paraId="44639A8C" w14:textId="77777777">
        <w:tc>
          <w:tcPr>
            <w:tcW w:w="2835" w:type="dxa"/>
            <w:shd w:val="clear" w:color="auto" w:fill="F2EFF6"/>
          </w:tcPr>
          <w:p w14:paraId="6D545080" w14:textId="77777777" w:rsidR="00EB42F2" w:rsidRDefault="00000000">
            <w:r>
              <w:rPr>
                <w:sz w:val="18"/>
              </w:rPr>
              <w:t>2. Dieper per zoekterm</w:t>
            </w:r>
          </w:p>
        </w:tc>
        <w:tc>
          <w:tcPr>
            <w:tcW w:w="1247" w:type="dxa"/>
            <w:shd w:val="clear" w:color="auto" w:fill="F2EFF6"/>
          </w:tcPr>
          <w:p w14:paraId="56A13D0E" w14:textId="77777777" w:rsidR="00EB42F2" w:rsidRDefault="00000000">
            <w:r>
              <w:rPr>
                <w:sz w:val="18"/>
              </w:rPr>
              <w:t>redelijk</w:t>
            </w:r>
          </w:p>
        </w:tc>
        <w:tc>
          <w:tcPr>
            <w:tcW w:w="907" w:type="dxa"/>
            <w:shd w:val="clear" w:color="auto" w:fill="F2EFF6"/>
          </w:tcPr>
          <w:p w14:paraId="02B013FD" w14:textId="77777777" w:rsidR="00EB42F2" w:rsidRDefault="00000000">
            <w:r>
              <w:rPr>
                <w:sz w:val="18"/>
              </w:rPr>
              <w:t>€€</w:t>
            </w:r>
          </w:p>
        </w:tc>
        <w:tc>
          <w:tcPr>
            <w:tcW w:w="4082" w:type="dxa"/>
            <w:shd w:val="clear" w:color="auto" w:fill="F2EFF6"/>
          </w:tcPr>
          <w:p w14:paraId="37FB727B" w14:textId="77777777" w:rsidR="00EB42F2" w:rsidRPr="009B2514" w:rsidRDefault="00000000">
            <w:pPr>
              <w:rPr>
                <w:lang w:val="nl-NL"/>
              </w:rPr>
            </w:pPr>
            <w:r w:rsidRPr="009B2514">
              <w:rPr>
                <w:sz w:val="18"/>
                <w:lang w:val="nl-NL"/>
              </w:rPr>
              <w:t>Alle treffers per term, niet alleen de nieuwste.</w:t>
            </w:r>
          </w:p>
        </w:tc>
      </w:tr>
      <w:tr w:rsidR="00EB42F2" w14:paraId="34E54748" w14:textId="77777777">
        <w:tc>
          <w:tcPr>
            <w:tcW w:w="2835" w:type="dxa"/>
          </w:tcPr>
          <w:p w14:paraId="3C2CD0BD" w14:textId="77777777" w:rsidR="00EB42F2" w:rsidRDefault="00000000">
            <w:r>
              <w:rPr>
                <w:sz w:val="18"/>
              </w:rPr>
              <w:t xml:space="preserve">3. </w:t>
            </w:r>
            <w:proofErr w:type="spellStart"/>
            <w:r>
              <w:rPr>
                <w:sz w:val="18"/>
              </w:rPr>
              <w:t>Bredere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trefwoorden</w:t>
            </w:r>
            <w:proofErr w:type="spellEnd"/>
            <w:r>
              <w:rPr>
                <w:sz w:val="18"/>
              </w:rPr>
              <w:t xml:space="preserve"> + </w:t>
            </w:r>
            <w:proofErr w:type="spellStart"/>
            <w:r>
              <w:rPr>
                <w:sz w:val="18"/>
              </w:rPr>
              <w:t>synoniemen</w:t>
            </w:r>
            <w:proofErr w:type="spellEnd"/>
          </w:p>
        </w:tc>
        <w:tc>
          <w:tcPr>
            <w:tcW w:w="1247" w:type="dxa"/>
          </w:tcPr>
          <w:p w14:paraId="1E50C15F" w14:textId="77777777" w:rsidR="00EB42F2" w:rsidRDefault="00000000">
            <w:r>
              <w:rPr>
                <w:sz w:val="18"/>
              </w:rPr>
              <w:t>redelijk</w:t>
            </w:r>
          </w:p>
        </w:tc>
        <w:tc>
          <w:tcPr>
            <w:tcW w:w="907" w:type="dxa"/>
          </w:tcPr>
          <w:p w14:paraId="1B1723C5" w14:textId="77777777" w:rsidR="00EB42F2" w:rsidRDefault="00000000">
            <w:r>
              <w:rPr>
                <w:sz w:val="18"/>
              </w:rPr>
              <w:t>€</w:t>
            </w:r>
          </w:p>
        </w:tc>
        <w:tc>
          <w:tcPr>
            <w:tcW w:w="4082" w:type="dxa"/>
          </w:tcPr>
          <w:p w14:paraId="61C3F044" w14:textId="77777777" w:rsidR="00EB42F2" w:rsidRDefault="00000000">
            <w:r>
              <w:rPr>
                <w:sz w:val="18"/>
              </w:rPr>
              <w:t>Deels al gedaan (95 termen).</w:t>
            </w:r>
          </w:p>
        </w:tc>
      </w:tr>
      <w:tr w:rsidR="00EB42F2" w:rsidRPr="009B2514" w14:paraId="55F3A9C8" w14:textId="77777777">
        <w:tc>
          <w:tcPr>
            <w:tcW w:w="2835" w:type="dxa"/>
            <w:shd w:val="clear" w:color="auto" w:fill="F2EFF6"/>
          </w:tcPr>
          <w:p w14:paraId="5AEC622E" w14:textId="77777777" w:rsidR="00EB42F2" w:rsidRDefault="00000000">
            <w:r>
              <w:rPr>
                <w:sz w:val="18"/>
              </w:rPr>
              <w:t xml:space="preserve">4. Semantisch zoeken </w:t>
            </w:r>
            <w:r>
              <w:rPr>
                <w:sz w:val="18"/>
              </w:rPr>
              <w:lastRenderedPageBreak/>
              <w:t>(embeddings)</w:t>
            </w:r>
          </w:p>
        </w:tc>
        <w:tc>
          <w:tcPr>
            <w:tcW w:w="1247" w:type="dxa"/>
            <w:shd w:val="clear" w:color="auto" w:fill="F2EFF6"/>
          </w:tcPr>
          <w:p w14:paraId="397F746D" w14:textId="77777777" w:rsidR="00EB42F2" w:rsidRDefault="00000000">
            <w:r>
              <w:rPr>
                <w:sz w:val="18"/>
              </w:rPr>
              <w:lastRenderedPageBreak/>
              <w:t>hoog</w:t>
            </w:r>
          </w:p>
        </w:tc>
        <w:tc>
          <w:tcPr>
            <w:tcW w:w="907" w:type="dxa"/>
            <w:shd w:val="clear" w:color="auto" w:fill="F2EFF6"/>
          </w:tcPr>
          <w:p w14:paraId="69A23AC8" w14:textId="77777777" w:rsidR="00EB42F2" w:rsidRDefault="00000000">
            <w:r>
              <w:rPr>
                <w:sz w:val="18"/>
              </w:rPr>
              <w:t>€€</w:t>
            </w:r>
          </w:p>
        </w:tc>
        <w:tc>
          <w:tcPr>
            <w:tcW w:w="4082" w:type="dxa"/>
            <w:shd w:val="clear" w:color="auto" w:fill="F2EFF6"/>
          </w:tcPr>
          <w:p w14:paraId="0FB60BE9" w14:textId="77777777" w:rsidR="00EB42F2" w:rsidRPr="009B2514" w:rsidRDefault="00000000">
            <w:pPr>
              <w:rPr>
                <w:lang w:val="nl-NL"/>
              </w:rPr>
            </w:pPr>
            <w:r w:rsidRPr="009B2514">
              <w:rPr>
                <w:sz w:val="18"/>
                <w:lang w:val="nl-NL"/>
              </w:rPr>
              <w:t xml:space="preserve">Zoeken op betekenis; vangt </w:t>
            </w:r>
            <w:proofErr w:type="spellStart"/>
            <w:r w:rsidRPr="009B2514">
              <w:rPr>
                <w:sz w:val="18"/>
                <w:lang w:val="nl-NL"/>
              </w:rPr>
              <w:t>docs</w:t>
            </w:r>
            <w:proofErr w:type="spellEnd"/>
            <w:r w:rsidRPr="009B2514">
              <w:rPr>
                <w:sz w:val="18"/>
                <w:lang w:val="nl-NL"/>
              </w:rPr>
              <w:t xml:space="preserve"> zonder je </w:t>
            </w:r>
            <w:r w:rsidRPr="009B2514">
              <w:rPr>
                <w:sz w:val="18"/>
                <w:lang w:val="nl-NL"/>
              </w:rPr>
              <w:lastRenderedPageBreak/>
              <w:t>trefwoorden.</w:t>
            </w:r>
          </w:p>
        </w:tc>
      </w:tr>
      <w:tr w:rsidR="00EB42F2" w14:paraId="29682DD3" w14:textId="77777777">
        <w:tc>
          <w:tcPr>
            <w:tcW w:w="2835" w:type="dxa"/>
          </w:tcPr>
          <w:p w14:paraId="7FC54A13" w14:textId="77777777" w:rsidR="00EB42F2" w:rsidRDefault="00000000">
            <w:r>
              <w:rPr>
                <w:sz w:val="18"/>
              </w:rPr>
              <w:lastRenderedPageBreak/>
              <w:t xml:space="preserve">5. Breed </w:t>
            </w:r>
            <w:proofErr w:type="spellStart"/>
            <w:r>
              <w:rPr>
                <w:sz w:val="18"/>
              </w:rPr>
              <w:t>ophalen</w:t>
            </w:r>
            <w:proofErr w:type="spellEnd"/>
            <w:r>
              <w:rPr>
                <w:sz w:val="18"/>
              </w:rPr>
              <w:t xml:space="preserve"> + AI-filter</w:t>
            </w:r>
          </w:p>
        </w:tc>
        <w:tc>
          <w:tcPr>
            <w:tcW w:w="1247" w:type="dxa"/>
          </w:tcPr>
          <w:p w14:paraId="4EB7B4BC" w14:textId="77777777" w:rsidR="00EB42F2" w:rsidRDefault="00000000">
            <w:r>
              <w:rPr>
                <w:sz w:val="18"/>
              </w:rPr>
              <w:t>maximaal</w:t>
            </w:r>
          </w:p>
        </w:tc>
        <w:tc>
          <w:tcPr>
            <w:tcW w:w="907" w:type="dxa"/>
          </w:tcPr>
          <w:p w14:paraId="789D779F" w14:textId="77777777" w:rsidR="00EB42F2" w:rsidRDefault="00000000">
            <w:r>
              <w:rPr>
                <w:sz w:val="18"/>
              </w:rPr>
              <w:t>€€€</w:t>
            </w:r>
          </w:p>
        </w:tc>
        <w:tc>
          <w:tcPr>
            <w:tcW w:w="4082" w:type="dxa"/>
          </w:tcPr>
          <w:p w14:paraId="4C02FB1C" w14:textId="77777777" w:rsidR="00EB42F2" w:rsidRDefault="00000000">
            <w:r w:rsidRPr="009B2514">
              <w:rPr>
                <w:sz w:val="18"/>
                <w:lang w:val="nl-NL"/>
              </w:rPr>
              <w:t xml:space="preserve">Alle recente </w:t>
            </w:r>
            <w:proofErr w:type="spellStart"/>
            <w:r w:rsidRPr="009B2514">
              <w:rPr>
                <w:sz w:val="18"/>
                <w:lang w:val="nl-NL"/>
              </w:rPr>
              <w:t>docs</w:t>
            </w:r>
            <w:proofErr w:type="spellEnd"/>
            <w:r w:rsidRPr="009B2514">
              <w:rPr>
                <w:sz w:val="18"/>
                <w:lang w:val="nl-NL"/>
              </w:rPr>
              <w:t xml:space="preserve"> ophalen, AI filtert. </w:t>
            </w:r>
            <w:proofErr w:type="spellStart"/>
            <w:r>
              <w:rPr>
                <w:sz w:val="18"/>
              </w:rPr>
              <w:t>Hoogste</w:t>
            </w:r>
            <w:proofErr w:type="spellEnd"/>
            <w:r>
              <w:rPr>
                <w:sz w:val="18"/>
              </w:rPr>
              <w:t xml:space="preserve"> recall.</w:t>
            </w:r>
          </w:p>
        </w:tc>
      </w:tr>
      <w:tr w:rsidR="00EB42F2" w:rsidRPr="009B2514" w14:paraId="56ECCB3F" w14:textId="77777777">
        <w:tc>
          <w:tcPr>
            <w:tcW w:w="2835" w:type="dxa"/>
            <w:shd w:val="clear" w:color="auto" w:fill="F2EFF6"/>
          </w:tcPr>
          <w:p w14:paraId="1CB2CA87" w14:textId="77777777" w:rsidR="00EB42F2" w:rsidRPr="009B2514" w:rsidRDefault="00000000">
            <w:pPr>
              <w:rPr>
                <w:lang w:val="nl-NL"/>
              </w:rPr>
            </w:pPr>
            <w:r w:rsidRPr="009B2514">
              <w:rPr>
                <w:sz w:val="18"/>
                <w:lang w:val="nl-NL"/>
              </w:rPr>
              <w:t>6. Volledige tekst i.p.v. fragment</w:t>
            </w:r>
          </w:p>
        </w:tc>
        <w:tc>
          <w:tcPr>
            <w:tcW w:w="1247" w:type="dxa"/>
            <w:shd w:val="clear" w:color="auto" w:fill="F2EFF6"/>
          </w:tcPr>
          <w:p w14:paraId="12104C7A" w14:textId="77777777" w:rsidR="00EB42F2" w:rsidRDefault="00000000">
            <w:proofErr w:type="spellStart"/>
            <w:r>
              <w:rPr>
                <w:sz w:val="18"/>
              </w:rPr>
              <w:t>diepte</w:t>
            </w:r>
            <w:proofErr w:type="spellEnd"/>
            <w:r>
              <w:rPr>
                <w:sz w:val="18"/>
              </w:rPr>
              <w:t>/doc</w:t>
            </w:r>
          </w:p>
        </w:tc>
        <w:tc>
          <w:tcPr>
            <w:tcW w:w="907" w:type="dxa"/>
            <w:shd w:val="clear" w:color="auto" w:fill="F2EFF6"/>
          </w:tcPr>
          <w:p w14:paraId="165296FA" w14:textId="77777777" w:rsidR="00EB42F2" w:rsidRDefault="00000000">
            <w:r>
              <w:rPr>
                <w:sz w:val="18"/>
              </w:rPr>
              <w:t>€€</w:t>
            </w:r>
          </w:p>
        </w:tc>
        <w:tc>
          <w:tcPr>
            <w:tcW w:w="4082" w:type="dxa"/>
            <w:shd w:val="clear" w:color="auto" w:fill="F2EFF6"/>
          </w:tcPr>
          <w:p w14:paraId="7976A033" w14:textId="77777777" w:rsidR="00EB42F2" w:rsidRPr="009B2514" w:rsidRDefault="00000000">
            <w:pPr>
              <w:rPr>
                <w:lang w:val="nl-NL"/>
              </w:rPr>
            </w:pPr>
            <w:r w:rsidRPr="009B2514">
              <w:rPr>
                <w:sz w:val="18"/>
                <w:lang w:val="nl-NL"/>
              </w:rPr>
              <w:t>Lange documenten volledig laten lezen.</w:t>
            </w:r>
          </w:p>
        </w:tc>
      </w:tr>
      <w:tr w:rsidR="00EB42F2" w:rsidRPr="009B2514" w14:paraId="1123D5BA" w14:textId="77777777">
        <w:tc>
          <w:tcPr>
            <w:tcW w:w="2835" w:type="dxa"/>
          </w:tcPr>
          <w:p w14:paraId="553E2081" w14:textId="77777777" w:rsidR="00EB42F2" w:rsidRDefault="00000000">
            <w:r>
              <w:rPr>
                <w:sz w:val="18"/>
              </w:rPr>
              <w:t xml:space="preserve">7. Verder </w:t>
            </w:r>
            <w:proofErr w:type="spellStart"/>
            <w:r>
              <w:rPr>
                <w:sz w:val="18"/>
              </w:rPr>
              <w:t>terug</w:t>
            </w:r>
            <w:proofErr w:type="spellEnd"/>
            <w:r>
              <w:rPr>
                <w:sz w:val="18"/>
              </w:rPr>
              <w:t xml:space="preserve"> in </w:t>
            </w:r>
            <w:proofErr w:type="spellStart"/>
            <w:r>
              <w:rPr>
                <w:sz w:val="18"/>
              </w:rPr>
              <w:t>tijd</w:t>
            </w:r>
            <w:proofErr w:type="spellEnd"/>
          </w:p>
        </w:tc>
        <w:tc>
          <w:tcPr>
            <w:tcW w:w="1247" w:type="dxa"/>
          </w:tcPr>
          <w:p w14:paraId="4B71CEED" w14:textId="77777777" w:rsidR="00EB42F2" w:rsidRDefault="00000000">
            <w:r>
              <w:rPr>
                <w:sz w:val="18"/>
              </w:rPr>
              <w:t>historisch</w:t>
            </w:r>
          </w:p>
        </w:tc>
        <w:tc>
          <w:tcPr>
            <w:tcW w:w="907" w:type="dxa"/>
          </w:tcPr>
          <w:p w14:paraId="681C40AC" w14:textId="77777777" w:rsidR="00EB42F2" w:rsidRDefault="00000000">
            <w:r>
              <w:rPr>
                <w:sz w:val="18"/>
              </w:rPr>
              <w:t>€€</w:t>
            </w:r>
          </w:p>
        </w:tc>
        <w:tc>
          <w:tcPr>
            <w:tcW w:w="4082" w:type="dxa"/>
          </w:tcPr>
          <w:p w14:paraId="1EE9F9E0" w14:textId="77777777" w:rsidR="00EB42F2" w:rsidRPr="009B2514" w:rsidRDefault="00000000">
            <w:pPr>
              <w:rPr>
                <w:lang w:val="nl-NL"/>
              </w:rPr>
            </w:pPr>
            <w:r w:rsidRPr="009B2514">
              <w:rPr>
                <w:sz w:val="18"/>
                <w:lang w:val="nl-NL"/>
              </w:rPr>
              <w:t>VANAF_JAAR verlagen → trends over jaren.</w:t>
            </w:r>
          </w:p>
        </w:tc>
      </w:tr>
      <w:tr w:rsidR="00EB42F2" w14:paraId="58B05505" w14:textId="77777777">
        <w:tc>
          <w:tcPr>
            <w:tcW w:w="2835" w:type="dxa"/>
            <w:shd w:val="clear" w:color="auto" w:fill="F2EFF6"/>
          </w:tcPr>
          <w:p w14:paraId="26CB01C3" w14:textId="77777777" w:rsidR="00EB42F2" w:rsidRDefault="00000000">
            <w:r>
              <w:rPr>
                <w:sz w:val="18"/>
              </w:rPr>
              <w:t>8. Tweede AI-pass (Opus)</w:t>
            </w:r>
          </w:p>
        </w:tc>
        <w:tc>
          <w:tcPr>
            <w:tcW w:w="1247" w:type="dxa"/>
            <w:shd w:val="clear" w:color="auto" w:fill="F2EFF6"/>
          </w:tcPr>
          <w:p w14:paraId="550F4A5D" w14:textId="77777777" w:rsidR="00EB42F2" w:rsidRDefault="00000000">
            <w:r>
              <w:rPr>
                <w:sz w:val="18"/>
              </w:rPr>
              <w:t>diepte oordeel</w:t>
            </w:r>
          </w:p>
        </w:tc>
        <w:tc>
          <w:tcPr>
            <w:tcW w:w="907" w:type="dxa"/>
            <w:shd w:val="clear" w:color="auto" w:fill="F2EFF6"/>
          </w:tcPr>
          <w:p w14:paraId="46A4B849" w14:textId="77777777" w:rsidR="00EB42F2" w:rsidRDefault="00000000">
            <w:r>
              <w:rPr>
                <w:sz w:val="18"/>
              </w:rPr>
              <w:t>€€</w:t>
            </w:r>
          </w:p>
        </w:tc>
        <w:tc>
          <w:tcPr>
            <w:tcW w:w="4082" w:type="dxa"/>
            <w:shd w:val="clear" w:color="auto" w:fill="F2EFF6"/>
          </w:tcPr>
          <w:p w14:paraId="383EB4F1" w14:textId="77777777" w:rsidR="00EB42F2" w:rsidRDefault="00000000">
            <w:r>
              <w:rPr>
                <w:sz w:val="18"/>
              </w:rPr>
              <w:t>Topdocumenten extra grondig analyseren.</w:t>
            </w:r>
          </w:p>
        </w:tc>
      </w:tr>
    </w:tbl>
    <w:p w14:paraId="7FBA87FD" w14:textId="77777777" w:rsidR="00EB42F2" w:rsidRPr="009B2514" w:rsidRDefault="00000000">
      <w:pPr>
        <w:rPr>
          <w:lang w:val="nl-NL"/>
        </w:rPr>
      </w:pPr>
      <w:r w:rsidRPr="009B2514">
        <w:rPr>
          <w:lang w:val="nl-NL"/>
        </w:rPr>
        <w:t xml:space="preserve">De grote drie keuzes: 4 (semantisch) en 5 (breed + AI-filter) verhogen écht de </w:t>
      </w:r>
      <w:proofErr w:type="spellStart"/>
      <w:r w:rsidRPr="009B2514">
        <w:rPr>
          <w:lang w:val="nl-NL"/>
        </w:rPr>
        <w:t>recall</w:t>
      </w:r>
      <w:proofErr w:type="spellEnd"/>
      <w:r w:rsidRPr="009B2514">
        <w:rPr>
          <w:lang w:val="nl-NL"/>
        </w:rPr>
        <w:t>; 6/8 verdiepen de kwaliteit per document; 2/3/7 zijn graduele stappen.</w:t>
      </w:r>
    </w:p>
    <w:p w14:paraId="31FFF9AF" w14:textId="77777777" w:rsidR="00EB42F2" w:rsidRDefault="00000000">
      <w:pPr>
        <w:pStyle w:val="Kop1"/>
      </w:pPr>
      <w:r>
        <w:rPr>
          <w:color w:val="6E5E8C"/>
        </w:rPr>
        <w:t xml:space="preserve">As 3 — </w:t>
      </w:r>
      <w:proofErr w:type="spellStart"/>
      <w:r>
        <w:rPr>
          <w:color w:val="6E5E8C"/>
        </w:rPr>
        <w:t>Geografisch</w:t>
      </w:r>
      <w:proofErr w:type="spellEnd"/>
      <w:r>
        <w:rPr>
          <w:color w:val="6E5E8C"/>
        </w:rPr>
        <w:t xml:space="preserve"> opschalen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2608"/>
        <w:gridCol w:w="2721"/>
        <w:gridCol w:w="1474"/>
        <w:gridCol w:w="2268"/>
      </w:tblGrid>
      <w:tr w:rsidR="00EB42F2" w14:paraId="56671E25" w14:textId="77777777">
        <w:tc>
          <w:tcPr>
            <w:tcW w:w="2608" w:type="dxa"/>
            <w:shd w:val="clear" w:color="auto" w:fill="6E5E8C"/>
          </w:tcPr>
          <w:p w14:paraId="441A8351" w14:textId="77777777" w:rsidR="00EB42F2" w:rsidRDefault="00000000">
            <w:r>
              <w:rPr>
                <w:b/>
                <w:color w:val="FFFFFF"/>
                <w:sz w:val="18"/>
              </w:rPr>
              <w:t>Schaal</w:t>
            </w:r>
          </w:p>
        </w:tc>
        <w:tc>
          <w:tcPr>
            <w:tcW w:w="2721" w:type="dxa"/>
            <w:shd w:val="clear" w:color="auto" w:fill="6E5E8C"/>
          </w:tcPr>
          <w:p w14:paraId="482CA4F9" w14:textId="77777777" w:rsidR="00EB42F2" w:rsidRDefault="00000000">
            <w:r>
              <w:rPr>
                <w:b/>
                <w:color w:val="FFFFFF"/>
                <w:sz w:val="18"/>
              </w:rPr>
              <w:t>Eenmalige kosten*</w:t>
            </w:r>
          </w:p>
        </w:tc>
        <w:tc>
          <w:tcPr>
            <w:tcW w:w="1474" w:type="dxa"/>
            <w:shd w:val="clear" w:color="auto" w:fill="6E5E8C"/>
          </w:tcPr>
          <w:p w14:paraId="73C1C988" w14:textId="77777777" w:rsidR="00EB42F2" w:rsidRDefault="00000000">
            <w:r>
              <w:rPr>
                <w:b/>
                <w:color w:val="FFFFFF"/>
                <w:sz w:val="18"/>
              </w:rPr>
              <w:t>Doorlooptijd**</w:t>
            </w:r>
          </w:p>
        </w:tc>
        <w:tc>
          <w:tcPr>
            <w:tcW w:w="2268" w:type="dxa"/>
            <w:shd w:val="clear" w:color="auto" w:fill="6E5E8C"/>
          </w:tcPr>
          <w:p w14:paraId="6C5D67E1" w14:textId="77777777" w:rsidR="00EB42F2" w:rsidRDefault="00000000">
            <w:r>
              <w:rPr>
                <w:b/>
                <w:color w:val="FFFFFF"/>
                <w:sz w:val="18"/>
              </w:rPr>
              <w:t>Techniek</w:t>
            </w:r>
          </w:p>
        </w:tc>
      </w:tr>
      <w:tr w:rsidR="00EB42F2" w14:paraId="765E6779" w14:textId="77777777">
        <w:tc>
          <w:tcPr>
            <w:tcW w:w="2608" w:type="dxa"/>
          </w:tcPr>
          <w:p w14:paraId="4CFC5193" w14:textId="77777777" w:rsidR="00EB42F2" w:rsidRDefault="00000000">
            <w:r>
              <w:rPr>
                <w:sz w:val="18"/>
              </w:rPr>
              <w:t>3 gemeenten (nu)</w:t>
            </w:r>
          </w:p>
        </w:tc>
        <w:tc>
          <w:tcPr>
            <w:tcW w:w="2721" w:type="dxa"/>
          </w:tcPr>
          <w:p w14:paraId="06D24FF8" w14:textId="77777777" w:rsidR="00EB42F2" w:rsidRDefault="00000000">
            <w:r>
              <w:rPr>
                <w:sz w:val="18"/>
              </w:rPr>
              <w:t>—</w:t>
            </w:r>
          </w:p>
        </w:tc>
        <w:tc>
          <w:tcPr>
            <w:tcW w:w="1474" w:type="dxa"/>
          </w:tcPr>
          <w:p w14:paraId="4D528F38" w14:textId="77777777" w:rsidR="00EB42F2" w:rsidRDefault="00000000">
            <w:r>
              <w:rPr>
                <w:sz w:val="18"/>
              </w:rPr>
              <w:t>—</w:t>
            </w:r>
          </w:p>
        </w:tc>
        <w:tc>
          <w:tcPr>
            <w:tcW w:w="2268" w:type="dxa"/>
          </w:tcPr>
          <w:p w14:paraId="734D4509" w14:textId="77777777" w:rsidR="00EB42F2" w:rsidRDefault="00000000">
            <w:r>
              <w:rPr>
                <w:sz w:val="18"/>
              </w:rPr>
              <w:t>huidige opzet</w:t>
            </w:r>
          </w:p>
        </w:tc>
      </w:tr>
      <w:tr w:rsidR="00EB42F2" w14:paraId="1A261657" w14:textId="77777777">
        <w:tc>
          <w:tcPr>
            <w:tcW w:w="2608" w:type="dxa"/>
            <w:shd w:val="clear" w:color="auto" w:fill="F2EFF6"/>
          </w:tcPr>
          <w:p w14:paraId="1EB47AE1" w14:textId="77777777" w:rsidR="00EB42F2" w:rsidRDefault="00000000">
            <w:r>
              <w:rPr>
                <w:sz w:val="18"/>
              </w:rPr>
              <w:t>Regio (30-50 gemeenten)</w:t>
            </w:r>
          </w:p>
        </w:tc>
        <w:tc>
          <w:tcPr>
            <w:tcW w:w="2721" w:type="dxa"/>
            <w:shd w:val="clear" w:color="auto" w:fill="F2EFF6"/>
          </w:tcPr>
          <w:p w14:paraId="0CDACF33" w14:textId="77777777" w:rsidR="00EB42F2" w:rsidRDefault="00000000">
            <w:r>
              <w:rPr>
                <w:sz w:val="18"/>
              </w:rPr>
              <w:t>€200-400 (zuinig €50-100)</w:t>
            </w:r>
          </w:p>
        </w:tc>
        <w:tc>
          <w:tcPr>
            <w:tcW w:w="1474" w:type="dxa"/>
            <w:shd w:val="clear" w:color="auto" w:fill="F2EFF6"/>
          </w:tcPr>
          <w:p w14:paraId="414B999D" w14:textId="77777777" w:rsidR="00EB42F2" w:rsidRDefault="00000000">
            <w:r>
              <w:rPr>
                <w:sz w:val="18"/>
              </w:rPr>
              <w:t>uren</w:t>
            </w:r>
          </w:p>
        </w:tc>
        <w:tc>
          <w:tcPr>
            <w:tcW w:w="2268" w:type="dxa"/>
            <w:shd w:val="clear" w:color="auto" w:fill="F2EFF6"/>
          </w:tcPr>
          <w:p w14:paraId="0C50FDD2" w14:textId="77777777" w:rsidR="00EB42F2" w:rsidRDefault="00000000">
            <w:r>
              <w:rPr>
                <w:sz w:val="18"/>
              </w:rPr>
              <w:t>Haiku + planning</w:t>
            </w:r>
          </w:p>
        </w:tc>
      </w:tr>
      <w:tr w:rsidR="00EB42F2" w14:paraId="5B789B7E" w14:textId="77777777">
        <w:tc>
          <w:tcPr>
            <w:tcW w:w="2608" w:type="dxa"/>
          </w:tcPr>
          <w:p w14:paraId="4233D229" w14:textId="77777777" w:rsidR="00EB42F2" w:rsidRDefault="00000000">
            <w:r>
              <w:rPr>
                <w:sz w:val="18"/>
              </w:rPr>
              <w:t>Provincie / Randstad</w:t>
            </w:r>
          </w:p>
        </w:tc>
        <w:tc>
          <w:tcPr>
            <w:tcW w:w="2721" w:type="dxa"/>
          </w:tcPr>
          <w:p w14:paraId="59123E78" w14:textId="77777777" w:rsidR="00EB42F2" w:rsidRDefault="00000000">
            <w:r>
              <w:rPr>
                <w:sz w:val="18"/>
              </w:rPr>
              <w:t>€400-800</w:t>
            </w:r>
          </w:p>
        </w:tc>
        <w:tc>
          <w:tcPr>
            <w:tcW w:w="1474" w:type="dxa"/>
          </w:tcPr>
          <w:p w14:paraId="2BF357B0" w14:textId="77777777" w:rsidR="00EB42F2" w:rsidRDefault="00000000">
            <w:r>
              <w:rPr>
                <w:sz w:val="18"/>
              </w:rPr>
              <w:t>~dag</w:t>
            </w:r>
          </w:p>
        </w:tc>
        <w:tc>
          <w:tcPr>
            <w:tcW w:w="2268" w:type="dxa"/>
          </w:tcPr>
          <w:p w14:paraId="3177C977" w14:textId="77777777" w:rsidR="00EB42F2" w:rsidRDefault="00000000">
            <w:r>
              <w:rPr>
                <w:sz w:val="18"/>
              </w:rPr>
              <w:t>Batch API</w:t>
            </w:r>
          </w:p>
        </w:tc>
      </w:tr>
      <w:tr w:rsidR="00EB42F2" w14:paraId="638E286E" w14:textId="77777777">
        <w:tc>
          <w:tcPr>
            <w:tcW w:w="2608" w:type="dxa"/>
            <w:shd w:val="clear" w:color="auto" w:fill="F2EFF6"/>
          </w:tcPr>
          <w:p w14:paraId="3CF212A1" w14:textId="77777777" w:rsidR="00EB42F2" w:rsidRDefault="00000000">
            <w:r>
              <w:rPr>
                <w:sz w:val="18"/>
              </w:rPr>
              <w:t>Heel NL (342)</w:t>
            </w:r>
          </w:p>
        </w:tc>
        <w:tc>
          <w:tcPr>
            <w:tcW w:w="2721" w:type="dxa"/>
            <w:shd w:val="clear" w:color="auto" w:fill="F2EFF6"/>
          </w:tcPr>
          <w:p w14:paraId="2DC18CDF" w14:textId="77777777" w:rsidR="00EB42F2" w:rsidRDefault="00000000">
            <w:r>
              <w:rPr>
                <w:sz w:val="18"/>
              </w:rPr>
              <w:t>€1.000-2.000 (zuinig €300-600)</w:t>
            </w:r>
          </w:p>
        </w:tc>
        <w:tc>
          <w:tcPr>
            <w:tcW w:w="1474" w:type="dxa"/>
            <w:shd w:val="clear" w:color="auto" w:fill="F2EFF6"/>
          </w:tcPr>
          <w:p w14:paraId="75460D71" w14:textId="77777777" w:rsidR="00EB42F2" w:rsidRDefault="00000000">
            <w:r>
              <w:rPr>
                <w:sz w:val="18"/>
              </w:rPr>
              <w:t>dagen</w:t>
            </w:r>
          </w:p>
        </w:tc>
        <w:tc>
          <w:tcPr>
            <w:tcW w:w="2268" w:type="dxa"/>
            <w:shd w:val="clear" w:color="auto" w:fill="F2EFF6"/>
          </w:tcPr>
          <w:p w14:paraId="1B7E9E5D" w14:textId="77777777" w:rsidR="00EB42F2" w:rsidRDefault="00000000">
            <w:r>
              <w:rPr>
                <w:sz w:val="18"/>
              </w:rPr>
              <w:t>Batch API + cloud</w:t>
            </w:r>
          </w:p>
        </w:tc>
      </w:tr>
    </w:tbl>
    <w:p w14:paraId="5FB1EB36" w14:textId="77777777" w:rsidR="00EB42F2" w:rsidRPr="009B2514" w:rsidRDefault="00000000">
      <w:pPr>
        <w:rPr>
          <w:lang w:val="nl-NL"/>
        </w:rPr>
      </w:pPr>
      <w:r w:rsidRPr="009B2514">
        <w:rPr>
          <w:color w:val="666666"/>
          <w:sz w:val="18"/>
          <w:lang w:val="nl-NL"/>
        </w:rPr>
        <w:t>* Ordegrootte, afhankelijk van model + documentaantal.  ** Vooral door API-</w:t>
      </w:r>
      <w:proofErr w:type="spellStart"/>
      <w:r w:rsidRPr="009B2514">
        <w:rPr>
          <w:color w:val="666666"/>
          <w:sz w:val="18"/>
          <w:lang w:val="nl-NL"/>
        </w:rPr>
        <w:t>throttling</w:t>
      </w:r>
      <w:proofErr w:type="spellEnd"/>
      <w:r w:rsidRPr="009B2514">
        <w:rPr>
          <w:color w:val="666666"/>
          <w:sz w:val="18"/>
          <w:lang w:val="nl-NL"/>
        </w:rPr>
        <w:t>.</w:t>
      </w:r>
    </w:p>
    <w:p w14:paraId="47995BFF" w14:textId="77777777" w:rsidR="00EB42F2" w:rsidRPr="00EF53DF" w:rsidRDefault="00000000">
      <w:pPr>
        <w:rPr>
          <w:lang w:val="nl-NL"/>
        </w:rPr>
      </w:pPr>
      <w:r w:rsidRPr="009B2514">
        <w:rPr>
          <w:b/>
          <w:lang w:val="nl-NL"/>
        </w:rPr>
        <w:t xml:space="preserve">Advies: </w:t>
      </w:r>
      <w:r w:rsidRPr="009B2514">
        <w:rPr>
          <w:lang w:val="nl-NL"/>
        </w:rPr>
        <w:t xml:space="preserve">richt op de gemeenten waar Today actief is of wil zijn. </w:t>
      </w:r>
      <w:r w:rsidRPr="00EF53DF">
        <w:rPr>
          <w:lang w:val="nl-NL"/>
        </w:rPr>
        <w:t>Gericht opschalen vangt ~95% van de signalen tegen een fractie van de kosten.</w:t>
      </w:r>
    </w:p>
    <w:p w14:paraId="616B1642" w14:textId="77777777" w:rsidR="00EB42F2" w:rsidRPr="00EF53DF" w:rsidRDefault="00000000">
      <w:pPr>
        <w:pStyle w:val="Kop1"/>
        <w:rPr>
          <w:lang w:val="nl-NL"/>
        </w:rPr>
      </w:pPr>
      <w:r w:rsidRPr="00EF53DF">
        <w:rPr>
          <w:color w:val="6E5E8C"/>
          <w:lang w:val="nl-NL"/>
        </w:rPr>
        <w:t>As 4 — Techniek die opschalen betaalbaar maakt</w:t>
      </w:r>
    </w:p>
    <w:p w14:paraId="6441CCE6" w14:textId="77777777" w:rsidR="00EB42F2" w:rsidRPr="00EF53DF" w:rsidRDefault="00000000">
      <w:pPr>
        <w:pStyle w:val="Lijstopsomteken"/>
        <w:rPr>
          <w:lang w:val="nl-NL"/>
        </w:rPr>
      </w:pPr>
      <w:r w:rsidRPr="00EF53DF">
        <w:rPr>
          <w:lang w:val="nl-NL"/>
        </w:rPr>
        <w:t>Goedkoper classificeren: claude-haiku-4-5 (~3× goedkoper), kortere tekst, prompt-</w:t>
      </w:r>
      <w:proofErr w:type="spellStart"/>
      <w:r w:rsidRPr="00EF53DF">
        <w:rPr>
          <w:lang w:val="nl-NL"/>
        </w:rPr>
        <w:t>caching</w:t>
      </w:r>
      <w:proofErr w:type="spellEnd"/>
      <w:r w:rsidRPr="00EF53DF">
        <w:rPr>
          <w:lang w:val="nl-NL"/>
        </w:rPr>
        <w:t>.</w:t>
      </w:r>
    </w:p>
    <w:p w14:paraId="4B5E751C" w14:textId="77777777" w:rsidR="00EB42F2" w:rsidRPr="00EF53DF" w:rsidRDefault="00000000">
      <w:pPr>
        <w:pStyle w:val="Lijstopsomteken"/>
        <w:rPr>
          <w:lang w:val="nl-NL"/>
        </w:rPr>
      </w:pPr>
      <w:r w:rsidRPr="00EF53DF">
        <w:rPr>
          <w:lang w:val="nl-NL"/>
        </w:rPr>
        <w:t>Batch API: ~50% goedkoper, gemaakt voor grote volumes.</w:t>
      </w:r>
    </w:p>
    <w:p w14:paraId="01BFA00C" w14:textId="77777777" w:rsidR="00EB42F2" w:rsidRPr="00EF53DF" w:rsidRDefault="00000000">
      <w:pPr>
        <w:pStyle w:val="Lijstopsomteken"/>
        <w:rPr>
          <w:lang w:val="nl-NL"/>
        </w:rPr>
      </w:pPr>
      <w:r w:rsidRPr="00EF53DF">
        <w:rPr>
          <w:lang w:val="nl-NL"/>
        </w:rPr>
        <w:t>Automatische runs: wekelijks via Windows Taakplanner of GitHub Actions.</w:t>
      </w:r>
    </w:p>
    <w:p w14:paraId="2F6B9CEA" w14:textId="77777777" w:rsidR="00EB42F2" w:rsidRPr="00EF53DF" w:rsidRDefault="00000000">
      <w:pPr>
        <w:pStyle w:val="Lijstopsomteken"/>
        <w:rPr>
          <w:lang w:val="nl-NL"/>
        </w:rPr>
      </w:pPr>
      <w:r w:rsidRPr="00EF53DF">
        <w:rPr>
          <w:lang w:val="nl-NL"/>
        </w:rPr>
        <w:t xml:space="preserve">Pipeline in de </w:t>
      </w:r>
      <w:proofErr w:type="spellStart"/>
      <w:r w:rsidRPr="00EF53DF">
        <w:rPr>
          <w:lang w:val="nl-NL"/>
        </w:rPr>
        <w:t>cloud</w:t>
      </w:r>
      <w:proofErr w:type="spellEnd"/>
      <w:r w:rsidRPr="00EF53DF">
        <w:rPr>
          <w:lang w:val="nl-NL"/>
        </w:rPr>
        <w:t>: verzamelen hoeft niet op de eigen pc.</w:t>
      </w:r>
    </w:p>
    <w:p w14:paraId="4E6F8B76" w14:textId="77777777" w:rsidR="00EB42F2" w:rsidRPr="00EF53DF" w:rsidRDefault="00000000">
      <w:pPr>
        <w:pStyle w:val="Kop1"/>
        <w:rPr>
          <w:lang w:val="nl-NL"/>
        </w:rPr>
      </w:pPr>
      <w:r w:rsidRPr="00EF53DF">
        <w:rPr>
          <w:color w:val="6E5E8C"/>
          <w:lang w:val="nl-NL"/>
        </w:rPr>
        <w:t>Diepere analyse (wat je mét de data doet)</w:t>
      </w:r>
    </w:p>
    <w:p w14:paraId="2845FF2B" w14:textId="77777777" w:rsidR="00EB42F2" w:rsidRPr="00EF53DF" w:rsidRDefault="00000000">
      <w:pPr>
        <w:pStyle w:val="Lijstopsomteken"/>
        <w:rPr>
          <w:lang w:val="nl-NL"/>
        </w:rPr>
      </w:pPr>
      <w:r w:rsidRPr="00EF53DF">
        <w:rPr>
          <w:lang w:val="nl-NL"/>
        </w:rPr>
        <w:t>Trendanalyse over tijd (neemt transformatiedruk/netcongestie toe?).</w:t>
      </w:r>
    </w:p>
    <w:p w14:paraId="205ACB2C" w14:textId="77777777" w:rsidR="00EB42F2" w:rsidRPr="00EF53DF" w:rsidRDefault="00000000">
      <w:pPr>
        <w:pStyle w:val="Lijstopsomteken"/>
        <w:rPr>
          <w:lang w:val="nl-NL"/>
        </w:rPr>
      </w:pPr>
      <w:r w:rsidRPr="00EF53DF">
        <w:rPr>
          <w:lang w:val="nl-NL"/>
        </w:rPr>
        <w:t>Vergelijking tussen gemeenten (benchmark vestigingsklimaat).</w:t>
      </w:r>
    </w:p>
    <w:p w14:paraId="56311373" w14:textId="77777777" w:rsidR="00EB42F2" w:rsidRPr="00EF53DF" w:rsidRDefault="00000000">
      <w:pPr>
        <w:pStyle w:val="Lijstopsomteken"/>
        <w:rPr>
          <w:lang w:val="nl-NL"/>
        </w:rPr>
      </w:pPr>
      <w:r w:rsidRPr="00EF53DF">
        <w:rPr>
          <w:lang w:val="nl-NL"/>
        </w:rPr>
        <w:t>Verandering-detectie (alleen tonen wat nieuw is sinds vorige run).</w:t>
      </w:r>
    </w:p>
    <w:p w14:paraId="33C41305" w14:textId="77777777" w:rsidR="00EB42F2" w:rsidRPr="00EF53DF" w:rsidRDefault="00000000">
      <w:pPr>
        <w:pStyle w:val="Lijstopsomteken"/>
        <w:rPr>
          <w:lang w:val="nl-NL"/>
        </w:rPr>
      </w:pPr>
      <w:r w:rsidRPr="00EF53DF">
        <w:rPr>
          <w:lang w:val="nl-NL"/>
        </w:rPr>
        <w:t>Cross-document synthese (beleidsrichting per gemeente samenvatten).</w:t>
      </w:r>
    </w:p>
    <w:p w14:paraId="041A8468" w14:textId="77777777" w:rsidR="00EB42F2" w:rsidRPr="00EF53DF" w:rsidRDefault="00000000">
      <w:pPr>
        <w:pStyle w:val="Lijstopsomteken"/>
        <w:rPr>
          <w:lang w:val="nl-NL"/>
        </w:rPr>
      </w:pPr>
      <w:r w:rsidRPr="00EF53DF">
        <w:rPr>
          <w:lang w:val="nl-NL"/>
        </w:rPr>
        <w:t xml:space="preserve">Koppeling aan </w:t>
      </w:r>
      <w:proofErr w:type="spellStart"/>
      <w:r w:rsidRPr="00EF53DF">
        <w:rPr>
          <w:lang w:val="nl-NL"/>
        </w:rPr>
        <w:t>Today's</w:t>
      </w:r>
      <w:proofErr w:type="spellEnd"/>
      <w:r w:rsidRPr="00EF53DF">
        <w:rPr>
          <w:lang w:val="nl-NL"/>
        </w:rPr>
        <w:t xml:space="preserve"> portefeuille (signaal bij eigen locatie weegt zwaarder).</w:t>
      </w:r>
    </w:p>
    <w:p w14:paraId="0856383E" w14:textId="77777777" w:rsidR="00EB42F2" w:rsidRPr="00EF53DF" w:rsidRDefault="00000000">
      <w:pPr>
        <w:pStyle w:val="Kop1"/>
        <w:rPr>
          <w:lang w:val="nl-NL"/>
        </w:rPr>
      </w:pPr>
      <w:r w:rsidRPr="00EF53DF">
        <w:rPr>
          <w:color w:val="6E5E8C"/>
          <w:lang w:val="nl-NL"/>
        </w:rPr>
        <w:t>Meldingen</w:t>
      </w:r>
    </w:p>
    <w:p w14:paraId="6EB84750" w14:textId="77777777" w:rsidR="00EB42F2" w:rsidRPr="00EF53DF" w:rsidRDefault="00000000">
      <w:pPr>
        <w:rPr>
          <w:lang w:val="nl-NL"/>
        </w:rPr>
      </w:pPr>
      <w:r w:rsidRPr="00EF53DF">
        <w:rPr>
          <w:lang w:val="nl-NL"/>
        </w:rPr>
        <w:t>Waarover wil je gewaarschuwd worden (de trigger):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2835"/>
        <w:gridCol w:w="6236"/>
      </w:tblGrid>
      <w:tr w:rsidR="00EB42F2" w14:paraId="5E8F4199" w14:textId="77777777">
        <w:tc>
          <w:tcPr>
            <w:tcW w:w="2835" w:type="dxa"/>
            <w:shd w:val="clear" w:color="auto" w:fill="6E5E8C"/>
          </w:tcPr>
          <w:p w14:paraId="2E94A905" w14:textId="77777777" w:rsidR="00EB42F2" w:rsidRDefault="00000000">
            <w:r>
              <w:rPr>
                <w:b/>
                <w:color w:val="FFFFFF"/>
                <w:sz w:val="18"/>
              </w:rPr>
              <w:t>Trigger</w:t>
            </w:r>
          </w:p>
        </w:tc>
        <w:tc>
          <w:tcPr>
            <w:tcW w:w="6236" w:type="dxa"/>
            <w:shd w:val="clear" w:color="auto" w:fill="6E5E8C"/>
          </w:tcPr>
          <w:p w14:paraId="18250075" w14:textId="77777777" w:rsidR="00EB42F2" w:rsidRDefault="00000000">
            <w:r>
              <w:rPr>
                <w:b/>
                <w:color w:val="FFFFFF"/>
                <w:sz w:val="18"/>
              </w:rPr>
              <w:t>Toelichting</w:t>
            </w:r>
          </w:p>
        </w:tc>
      </w:tr>
      <w:tr w:rsidR="00EB42F2" w:rsidRPr="00EF53DF" w14:paraId="4111FEB6" w14:textId="77777777">
        <w:tc>
          <w:tcPr>
            <w:tcW w:w="2835" w:type="dxa"/>
          </w:tcPr>
          <w:p w14:paraId="38D47428" w14:textId="77777777" w:rsidR="00EB42F2" w:rsidRDefault="00000000">
            <w:r>
              <w:rPr>
                <w:sz w:val="18"/>
              </w:rPr>
              <w:t>Nieuw sterk risico (★4-5)</w:t>
            </w:r>
          </w:p>
        </w:tc>
        <w:tc>
          <w:tcPr>
            <w:tcW w:w="6236" w:type="dxa"/>
          </w:tcPr>
          <w:p w14:paraId="4978F9BF" w14:textId="77777777" w:rsidR="00EB42F2" w:rsidRPr="00EF53DF" w:rsidRDefault="00000000">
            <w:pPr>
              <w:rPr>
                <w:lang w:val="nl-NL"/>
              </w:rPr>
            </w:pPr>
            <w:r w:rsidRPr="00EF53DF">
              <w:rPr>
                <w:sz w:val="18"/>
                <w:lang w:val="nl-NL"/>
              </w:rPr>
              <w:t>Alleen de belangrijke risico's; weinig ruis.</w:t>
            </w:r>
          </w:p>
        </w:tc>
      </w:tr>
      <w:tr w:rsidR="00EB42F2" w14:paraId="05071F58" w14:textId="77777777">
        <w:tc>
          <w:tcPr>
            <w:tcW w:w="2835" w:type="dxa"/>
            <w:shd w:val="clear" w:color="auto" w:fill="F2EFF6"/>
          </w:tcPr>
          <w:p w14:paraId="6A655C4A" w14:textId="77777777" w:rsidR="00EB42F2" w:rsidRPr="00EF53DF" w:rsidRDefault="00000000">
            <w:pPr>
              <w:rPr>
                <w:lang w:val="nl-NL"/>
              </w:rPr>
            </w:pPr>
            <w:r w:rsidRPr="00EF53DF">
              <w:rPr>
                <w:sz w:val="18"/>
                <w:lang w:val="nl-NL"/>
              </w:rPr>
              <w:t>Nieuw signaal in 'jouw' gemeente</w:t>
            </w:r>
          </w:p>
        </w:tc>
        <w:tc>
          <w:tcPr>
            <w:tcW w:w="6236" w:type="dxa"/>
            <w:shd w:val="clear" w:color="auto" w:fill="F2EFF6"/>
          </w:tcPr>
          <w:p w14:paraId="4D926A5C" w14:textId="77777777" w:rsidR="00EB42F2" w:rsidRDefault="00000000">
            <w:proofErr w:type="spellStart"/>
            <w:r>
              <w:rPr>
                <w:sz w:val="18"/>
              </w:rPr>
              <w:t>Bv</w:t>
            </w:r>
            <w:proofErr w:type="spellEnd"/>
            <w:r>
              <w:rPr>
                <w:sz w:val="18"/>
              </w:rPr>
              <w:t>. waar Today actief is.</w:t>
            </w:r>
          </w:p>
        </w:tc>
      </w:tr>
      <w:tr w:rsidR="00EB42F2" w14:paraId="5A198E0A" w14:textId="77777777">
        <w:tc>
          <w:tcPr>
            <w:tcW w:w="2835" w:type="dxa"/>
          </w:tcPr>
          <w:p w14:paraId="7D4A373A" w14:textId="77777777" w:rsidR="00EB42F2" w:rsidRPr="00EF53DF" w:rsidRDefault="00000000">
            <w:pPr>
              <w:rPr>
                <w:lang w:val="nl-NL"/>
              </w:rPr>
            </w:pPr>
            <w:r w:rsidRPr="00EF53DF">
              <w:rPr>
                <w:sz w:val="18"/>
                <w:lang w:val="nl-NL"/>
              </w:rPr>
              <w:t>Nieuw signaal op een indicator</w:t>
            </w:r>
          </w:p>
        </w:tc>
        <w:tc>
          <w:tcPr>
            <w:tcW w:w="6236" w:type="dxa"/>
          </w:tcPr>
          <w:p w14:paraId="2335981E" w14:textId="77777777" w:rsidR="00EB42F2" w:rsidRDefault="00000000">
            <w:proofErr w:type="spellStart"/>
            <w:r>
              <w:rPr>
                <w:sz w:val="18"/>
              </w:rPr>
              <w:t>Bv</w:t>
            </w:r>
            <w:proofErr w:type="spellEnd"/>
            <w:r>
              <w:rPr>
                <w:sz w:val="18"/>
              </w:rPr>
              <w:t xml:space="preserve">. </w:t>
            </w:r>
            <w:proofErr w:type="spellStart"/>
            <w:r>
              <w:rPr>
                <w:sz w:val="18"/>
              </w:rPr>
              <w:t>netcongestie</w:t>
            </w:r>
            <w:proofErr w:type="spellEnd"/>
            <w:r>
              <w:rPr>
                <w:sz w:val="18"/>
              </w:rPr>
              <w:t xml:space="preserve"> (indicator 4).</w:t>
            </w:r>
          </w:p>
        </w:tc>
      </w:tr>
      <w:tr w:rsidR="00EB42F2" w14:paraId="42CC6FFE" w14:textId="77777777">
        <w:tc>
          <w:tcPr>
            <w:tcW w:w="2835" w:type="dxa"/>
            <w:shd w:val="clear" w:color="auto" w:fill="F2EFF6"/>
          </w:tcPr>
          <w:p w14:paraId="216AF8FD" w14:textId="77777777" w:rsidR="00EB42F2" w:rsidRDefault="00000000">
            <w:r>
              <w:rPr>
                <w:sz w:val="18"/>
              </w:rPr>
              <w:t>Op een trefwoord</w:t>
            </w:r>
          </w:p>
        </w:tc>
        <w:tc>
          <w:tcPr>
            <w:tcW w:w="6236" w:type="dxa"/>
            <w:shd w:val="clear" w:color="auto" w:fill="F2EFF6"/>
          </w:tcPr>
          <w:p w14:paraId="1FDED635" w14:textId="77777777" w:rsidR="00EB42F2" w:rsidRDefault="00000000">
            <w:r>
              <w:rPr>
                <w:sz w:val="18"/>
              </w:rPr>
              <w:t>Opgeslagen zoekopdracht.</w:t>
            </w:r>
          </w:p>
        </w:tc>
      </w:tr>
      <w:tr w:rsidR="00EB42F2" w14:paraId="3D31B525" w14:textId="77777777">
        <w:tc>
          <w:tcPr>
            <w:tcW w:w="2835" w:type="dxa"/>
          </w:tcPr>
          <w:p w14:paraId="37F13AB7" w14:textId="77777777" w:rsidR="00EB42F2" w:rsidRDefault="00000000">
            <w:r>
              <w:rPr>
                <w:sz w:val="18"/>
              </w:rPr>
              <w:t>Statuswijziging</w:t>
            </w:r>
          </w:p>
        </w:tc>
        <w:tc>
          <w:tcPr>
            <w:tcW w:w="6236" w:type="dxa"/>
          </w:tcPr>
          <w:p w14:paraId="3C665759" w14:textId="77777777" w:rsidR="00EB42F2" w:rsidRDefault="00000000">
            <w:r>
              <w:rPr>
                <w:sz w:val="18"/>
              </w:rPr>
              <w:t>Plan van ontwerp → vastgesteld.</w:t>
            </w:r>
          </w:p>
        </w:tc>
      </w:tr>
    </w:tbl>
    <w:p w14:paraId="36FF0EAE" w14:textId="77777777" w:rsidR="00EB42F2" w:rsidRPr="00EF53DF" w:rsidRDefault="00000000">
      <w:pPr>
        <w:rPr>
          <w:lang w:val="nl-NL"/>
        </w:rPr>
      </w:pPr>
      <w:r w:rsidRPr="00EF53DF">
        <w:rPr>
          <w:lang w:val="nl-NL"/>
        </w:rPr>
        <w:t>Hoe vaak: direct (kan druk) · wekelijkse/dagelijkse samenvatting (aanbevolen) · alleen bij iets belangrijks.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3402"/>
        <w:gridCol w:w="3969"/>
        <w:gridCol w:w="1701"/>
      </w:tblGrid>
      <w:tr w:rsidR="00EB42F2" w14:paraId="342645FD" w14:textId="77777777">
        <w:tc>
          <w:tcPr>
            <w:tcW w:w="3402" w:type="dxa"/>
            <w:shd w:val="clear" w:color="auto" w:fill="6E5E8C"/>
          </w:tcPr>
          <w:p w14:paraId="71E2F290" w14:textId="77777777" w:rsidR="00EB42F2" w:rsidRDefault="00000000">
            <w:proofErr w:type="spellStart"/>
            <w:r>
              <w:rPr>
                <w:b/>
                <w:color w:val="FFFFFF"/>
                <w:sz w:val="18"/>
              </w:rPr>
              <w:t>Kanaal</w:t>
            </w:r>
            <w:proofErr w:type="spellEnd"/>
          </w:p>
        </w:tc>
        <w:tc>
          <w:tcPr>
            <w:tcW w:w="3969" w:type="dxa"/>
            <w:shd w:val="clear" w:color="auto" w:fill="6E5E8C"/>
          </w:tcPr>
          <w:p w14:paraId="2A8077D9" w14:textId="77777777" w:rsidR="00EB42F2" w:rsidRDefault="00000000">
            <w:r>
              <w:rPr>
                <w:b/>
                <w:color w:val="FFFFFF"/>
                <w:sz w:val="18"/>
              </w:rPr>
              <w:t>Geschikt?</w:t>
            </w:r>
          </w:p>
        </w:tc>
        <w:tc>
          <w:tcPr>
            <w:tcW w:w="1701" w:type="dxa"/>
            <w:shd w:val="clear" w:color="auto" w:fill="6E5E8C"/>
          </w:tcPr>
          <w:p w14:paraId="1D828B4A" w14:textId="77777777" w:rsidR="00EB42F2" w:rsidRDefault="00000000">
            <w:r>
              <w:rPr>
                <w:b/>
                <w:color w:val="FFFFFF"/>
                <w:sz w:val="18"/>
              </w:rPr>
              <w:t>Moeite</w:t>
            </w:r>
          </w:p>
        </w:tc>
      </w:tr>
      <w:tr w:rsidR="00EB42F2" w14:paraId="6A545B33" w14:textId="77777777">
        <w:tc>
          <w:tcPr>
            <w:tcW w:w="3402" w:type="dxa"/>
          </w:tcPr>
          <w:p w14:paraId="3B57C5EA" w14:textId="77777777" w:rsidR="00EB42F2" w:rsidRDefault="00000000">
            <w:r>
              <w:rPr>
                <w:sz w:val="18"/>
              </w:rPr>
              <w:t>Microsoft Teams (webhook)</w:t>
            </w:r>
          </w:p>
        </w:tc>
        <w:tc>
          <w:tcPr>
            <w:tcW w:w="3969" w:type="dxa"/>
          </w:tcPr>
          <w:p w14:paraId="31507508" w14:textId="77777777" w:rsidR="00EB42F2" w:rsidRPr="00EF53DF" w:rsidRDefault="00000000">
            <w:pPr>
              <w:rPr>
                <w:lang w:val="nl-NL"/>
              </w:rPr>
            </w:pPr>
            <w:r w:rsidRPr="00EF53DF">
              <w:rPr>
                <w:sz w:val="18"/>
                <w:lang w:val="nl-NL"/>
              </w:rPr>
              <w:t>Top voor een bedrijf (Microsoft 365)</w:t>
            </w:r>
          </w:p>
        </w:tc>
        <w:tc>
          <w:tcPr>
            <w:tcW w:w="1701" w:type="dxa"/>
          </w:tcPr>
          <w:p w14:paraId="76A67145" w14:textId="77777777" w:rsidR="00EB42F2" w:rsidRDefault="00000000">
            <w:proofErr w:type="spellStart"/>
            <w:r>
              <w:rPr>
                <w:sz w:val="18"/>
              </w:rPr>
              <w:t>Laag</w:t>
            </w:r>
            <w:proofErr w:type="spellEnd"/>
          </w:p>
        </w:tc>
      </w:tr>
      <w:tr w:rsidR="00EB42F2" w14:paraId="6B44C2C9" w14:textId="77777777">
        <w:tc>
          <w:tcPr>
            <w:tcW w:w="3402" w:type="dxa"/>
            <w:shd w:val="clear" w:color="auto" w:fill="F2EFF6"/>
          </w:tcPr>
          <w:p w14:paraId="413BAC89" w14:textId="77777777" w:rsidR="00EB42F2" w:rsidRDefault="00000000">
            <w:r>
              <w:rPr>
                <w:sz w:val="18"/>
              </w:rPr>
              <w:lastRenderedPageBreak/>
              <w:t>E-mail</w:t>
            </w:r>
          </w:p>
        </w:tc>
        <w:tc>
          <w:tcPr>
            <w:tcW w:w="3969" w:type="dxa"/>
            <w:shd w:val="clear" w:color="auto" w:fill="F2EFF6"/>
          </w:tcPr>
          <w:p w14:paraId="2956EB06" w14:textId="77777777" w:rsidR="00EB42F2" w:rsidRDefault="00000000">
            <w:r>
              <w:rPr>
                <w:sz w:val="18"/>
              </w:rPr>
              <w:t>Universeel</w:t>
            </w:r>
          </w:p>
        </w:tc>
        <w:tc>
          <w:tcPr>
            <w:tcW w:w="1701" w:type="dxa"/>
            <w:shd w:val="clear" w:color="auto" w:fill="F2EFF6"/>
          </w:tcPr>
          <w:p w14:paraId="06830433" w14:textId="77777777" w:rsidR="00EB42F2" w:rsidRDefault="00000000">
            <w:r>
              <w:rPr>
                <w:sz w:val="18"/>
              </w:rPr>
              <w:t>Laag-midden</w:t>
            </w:r>
          </w:p>
        </w:tc>
      </w:tr>
      <w:tr w:rsidR="00EB42F2" w14:paraId="39323205" w14:textId="77777777">
        <w:tc>
          <w:tcPr>
            <w:tcW w:w="3402" w:type="dxa"/>
          </w:tcPr>
          <w:p w14:paraId="47F183F1" w14:textId="77777777" w:rsidR="00EB42F2" w:rsidRPr="00EF53DF" w:rsidRDefault="00000000">
            <w:pPr>
              <w:rPr>
                <w:lang w:val="nl-NL"/>
              </w:rPr>
            </w:pPr>
            <w:r w:rsidRPr="00EF53DF">
              <w:rPr>
                <w:sz w:val="18"/>
                <w:lang w:val="nl-NL"/>
              </w:rPr>
              <w:t>In het dashboard ('Nieuw'-sectie)</w:t>
            </w:r>
          </w:p>
        </w:tc>
        <w:tc>
          <w:tcPr>
            <w:tcW w:w="3969" w:type="dxa"/>
          </w:tcPr>
          <w:p w14:paraId="175F962F" w14:textId="77777777" w:rsidR="00EB42F2" w:rsidRDefault="00000000">
            <w:r>
              <w:rPr>
                <w:sz w:val="18"/>
              </w:rPr>
              <w:t xml:space="preserve">Geen extern </w:t>
            </w:r>
            <w:proofErr w:type="spellStart"/>
            <w:r>
              <w:rPr>
                <w:sz w:val="18"/>
              </w:rPr>
              <w:t>kanaal</w:t>
            </w:r>
            <w:proofErr w:type="spellEnd"/>
          </w:p>
        </w:tc>
        <w:tc>
          <w:tcPr>
            <w:tcW w:w="1701" w:type="dxa"/>
          </w:tcPr>
          <w:p w14:paraId="4911568D" w14:textId="77777777" w:rsidR="00EB42F2" w:rsidRDefault="00000000">
            <w:r>
              <w:rPr>
                <w:sz w:val="18"/>
              </w:rPr>
              <w:t>Zeer laag / gratis</w:t>
            </w:r>
          </w:p>
        </w:tc>
      </w:tr>
      <w:tr w:rsidR="00EB42F2" w14:paraId="423B4013" w14:textId="77777777">
        <w:tc>
          <w:tcPr>
            <w:tcW w:w="3402" w:type="dxa"/>
            <w:shd w:val="clear" w:color="auto" w:fill="F2EFF6"/>
          </w:tcPr>
          <w:p w14:paraId="55B5B8A4" w14:textId="77777777" w:rsidR="00EB42F2" w:rsidRDefault="00000000">
            <w:r>
              <w:rPr>
                <w:sz w:val="18"/>
              </w:rPr>
              <w:t>Slack</w:t>
            </w:r>
          </w:p>
        </w:tc>
        <w:tc>
          <w:tcPr>
            <w:tcW w:w="3969" w:type="dxa"/>
            <w:shd w:val="clear" w:color="auto" w:fill="F2EFF6"/>
          </w:tcPr>
          <w:p w14:paraId="377948B7" w14:textId="77777777" w:rsidR="00EB42F2" w:rsidRDefault="00000000">
            <w:r>
              <w:rPr>
                <w:sz w:val="18"/>
              </w:rPr>
              <w:t>Als jullie Slack gebruiken</w:t>
            </w:r>
          </w:p>
        </w:tc>
        <w:tc>
          <w:tcPr>
            <w:tcW w:w="1701" w:type="dxa"/>
            <w:shd w:val="clear" w:color="auto" w:fill="F2EFF6"/>
          </w:tcPr>
          <w:p w14:paraId="42E765DA" w14:textId="77777777" w:rsidR="00EB42F2" w:rsidRDefault="00000000">
            <w:r>
              <w:rPr>
                <w:sz w:val="18"/>
              </w:rPr>
              <w:t>Laag</w:t>
            </w:r>
          </w:p>
        </w:tc>
      </w:tr>
    </w:tbl>
    <w:p w14:paraId="7615F79C" w14:textId="77777777" w:rsidR="00EB42F2" w:rsidRPr="00EF53DF" w:rsidRDefault="00000000">
      <w:pPr>
        <w:pStyle w:val="Kop2"/>
        <w:rPr>
          <w:lang w:val="nl-NL"/>
        </w:rPr>
      </w:pPr>
      <w:r w:rsidRPr="00EF53DF">
        <w:rPr>
          <w:color w:val="1A1A1A"/>
          <w:lang w:val="nl-NL"/>
        </w:rPr>
        <w:t>Project-specifieke meldingen (aanbevolen — hoge waarde)</w:t>
      </w:r>
    </w:p>
    <w:p w14:paraId="43C90C4A" w14:textId="77777777" w:rsidR="00EB42F2" w:rsidRPr="00EF53DF" w:rsidRDefault="00000000">
      <w:pPr>
        <w:rPr>
          <w:lang w:val="nl-NL"/>
        </w:rPr>
      </w:pPr>
      <w:r w:rsidRPr="00EF53DF">
        <w:rPr>
          <w:lang w:val="nl-NL"/>
        </w:rPr>
        <w:t xml:space="preserve">Leg </w:t>
      </w:r>
      <w:proofErr w:type="spellStart"/>
      <w:r w:rsidRPr="00EF53DF">
        <w:rPr>
          <w:lang w:val="nl-NL"/>
        </w:rPr>
        <w:t>Today's</w:t>
      </w:r>
      <w:proofErr w:type="spellEnd"/>
      <w:r w:rsidRPr="00EF53DF">
        <w:rPr>
          <w:lang w:val="nl-NL"/>
        </w:rPr>
        <w:t xml:space="preserve"> projectlocaties vast en krijg een gerichte melding zodra er een signaal over die locatie binnenkomt — bv. een voorbereidingsbesluit (dat ontwikkeling kan bevriezen) in die buurt.</w:t>
      </w:r>
    </w:p>
    <w:p w14:paraId="12E94D06" w14:textId="77777777" w:rsidR="00EB42F2" w:rsidRPr="00EF53DF" w:rsidRDefault="00000000">
      <w:pPr>
        <w:pStyle w:val="Lijstopsomteken"/>
        <w:rPr>
          <w:lang w:val="nl-NL"/>
        </w:rPr>
      </w:pPr>
      <w:r w:rsidRPr="00EF53DF">
        <w:rPr>
          <w:lang w:val="nl-NL"/>
        </w:rPr>
        <w:t>Lijst van projecten: gemeente + locatie-aanduidingen (naam, straat, wijk, kavel).</w:t>
      </w:r>
    </w:p>
    <w:p w14:paraId="1B3CA65D" w14:textId="77777777" w:rsidR="00EB42F2" w:rsidRPr="00EF53DF" w:rsidRDefault="00000000">
      <w:pPr>
        <w:pStyle w:val="Lijstopsomteken"/>
        <w:rPr>
          <w:lang w:val="nl-NL"/>
        </w:rPr>
      </w:pPr>
      <w:r w:rsidRPr="00EF53DF">
        <w:rPr>
          <w:lang w:val="nl-NL"/>
        </w:rPr>
        <w:t>Bij elk nieuw signaal: juiste gemeente én noemt het de projectlocatie?</w:t>
      </w:r>
    </w:p>
    <w:p w14:paraId="00C706B2" w14:textId="77777777" w:rsidR="00EB42F2" w:rsidRPr="00EF53DF" w:rsidRDefault="00000000">
      <w:pPr>
        <w:pStyle w:val="Lijstopsomteken"/>
        <w:rPr>
          <w:lang w:val="nl-NL"/>
        </w:rPr>
      </w:pPr>
      <w:r w:rsidRPr="00EF53DF">
        <w:rPr>
          <w:lang w:val="nl-NL"/>
        </w:rPr>
        <w:t>Zo ja → directe melding: '⚠</w:t>
      </w:r>
      <w:r>
        <w:t>️</w:t>
      </w:r>
      <w:r w:rsidRPr="00EF53DF">
        <w:rPr>
          <w:lang w:val="nl-NL"/>
        </w:rPr>
        <w:t xml:space="preserve"> Voorbereidingsbesluit nabij [project X] in [gemeente]'.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1701"/>
        <w:gridCol w:w="5102"/>
        <w:gridCol w:w="2268"/>
      </w:tblGrid>
      <w:tr w:rsidR="00EB42F2" w14:paraId="491F62E2" w14:textId="77777777">
        <w:tc>
          <w:tcPr>
            <w:tcW w:w="1701" w:type="dxa"/>
            <w:shd w:val="clear" w:color="auto" w:fill="6E5E8C"/>
          </w:tcPr>
          <w:p w14:paraId="6E588406" w14:textId="77777777" w:rsidR="00EB42F2" w:rsidRDefault="00000000">
            <w:proofErr w:type="spellStart"/>
            <w:r>
              <w:rPr>
                <w:b/>
                <w:color w:val="FFFFFF"/>
                <w:sz w:val="18"/>
              </w:rPr>
              <w:t>Niveau</w:t>
            </w:r>
            <w:proofErr w:type="spellEnd"/>
          </w:p>
        </w:tc>
        <w:tc>
          <w:tcPr>
            <w:tcW w:w="5102" w:type="dxa"/>
            <w:shd w:val="clear" w:color="auto" w:fill="6E5E8C"/>
          </w:tcPr>
          <w:p w14:paraId="54CDBE36" w14:textId="77777777" w:rsidR="00EB42F2" w:rsidRDefault="00000000">
            <w:r>
              <w:rPr>
                <w:b/>
                <w:color w:val="FFFFFF"/>
                <w:sz w:val="18"/>
              </w:rPr>
              <w:t>Hoe</w:t>
            </w:r>
          </w:p>
        </w:tc>
        <w:tc>
          <w:tcPr>
            <w:tcW w:w="2268" w:type="dxa"/>
            <w:shd w:val="clear" w:color="auto" w:fill="6E5E8C"/>
          </w:tcPr>
          <w:p w14:paraId="7406EF83" w14:textId="77777777" w:rsidR="00EB42F2" w:rsidRDefault="00000000">
            <w:r>
              <w:rPr>
                <w:b/>
                <w:color w:val="FFFFFF"/>
                <w:sz w:val="18"/>
              </w:rPr>
              <w:t>Haalbaarheid</w:t>
            </w:r>
          </w:p>
        </w:tc>
      </w:tr>
      <w:tr w:rsidR="00EB42F2" w14:paraId="51B7443D" w14:textId="77777777">
        <w:tc>
          <w:tcPr>
            <w:tcW w:w="1701" w:type="dxa"/>
          </w:tcPr>
          <w:p w14:paraId="54216053" w14:textId="77777777" w:rsidR="00EB42F2" w:rsidRDefault="00000000">
            <w:r>
              <w:rPr>
                <w:sz w:val="18"/>
              </w:rPr>
              <w:t>A. Tekst-match</w:t>
            </w:r>
          </w:p>
        </w:tc>
        <w:tc>
          <w:tcPr>
            <w:tcW w:w="5102" w:type="dxa"/>
          </w:tcPr>
          <w:p w14:paraId="1F794365" w14:textId="77777777" w:rsidR="00EB42F2" w:rsidRPr="00EF53DF" w:rsidRDefault="00000000">
            <w:pPr>
              <w:rPr>
                <w:lang w:val="nl-NL"/>
              </w:rPr>
            </w:pPr>
            <w:r w:rsidRPr="00EF53DF">
              <w:rPr>
                <w:sz w:val="18"/>
                <w:lang w:val="nl-NL"/>
              </w:rPr>
              <w:t>projectnaam/straat/wijk in de signaaltekst herkennen</w:t>
            </w:r>
          </w:p>
        </w:tc>
        <w:tc>
          <w:tcPr>
            <w:tcW w:w="2268" w:type="dxa"/>
          </w:tcPr>
          <w:p w14:paraId="0A1B3B1C" w14:textId="77777777" w:rsidR="00EB42F2" w:rsidRDefault="00000000">
            <w:proofErr w:type="spellStart"/>
            <w:r>
              <w:rPr>
                <w:sz w:val="18"/>
              </w:rPr>
              <w:t>Goed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haalbaar</w:t>
            </w:r>
            <w:proofErr w:type="spellEnd"/>
          </w:p>
        </w:tc>
      </w:tr>
      <w:tr w:rsidR="00EB42F2" w14:paraId="663CB627" w14:textId="77777777">
        <w:tc>
          <w:tcPr>
            <w:tcW w:w="1701" w:type="dxa"/>
            <w:shd w:val="clear" w:color="auto" w:fill="F2EFF6"/>
          </w:tcPr>
          <w:p w14:paraId="7EC1B24C" w14:textId="77777777" w:rsidR="00EB42F2" w:rsidRDefault="00000000">
            <w:r>
              <w:rPr>
                <w:sz w:val="18"/>
              </w:rPr>
              <w:t>B. Geo-match</w:t>
            </w:r>
          </w:p>
        </w:tc>
        <w:tc>
          <w:tcPr>
            <w:tcW w:w="5102" w:type="dxa"/>
            <w:shd w:val="clear" w:color="auto" w:fill="F2EFF6"/>
          </w:tcPr>
          <w:p w14:paraId="67E1FB27" w14:textId="77777777" w:rsidR="00EB42F2" w:rsidRPr="00EF53DF" w:rsidRDefault="00000000">
            <w:pPr>
              <w:rPr>
                <w:lang w:val="nl-NL"/>
              </w:rPr>
            </w:pPr>
            <w:r w:rsidRPr="00EF53DF">
              <w:rPr>
                <w:sz w:val="18"/>
                <w:lang w:val="nl-NL"/>
              </w:rPr>
              <w:t>plangrenzen vergelijken met het perceel</w:t>
            </w:r>
          </w:p>
        </w:tc>
        <w:tc>
          <w:tcPr>
            <w:tcW w:w="2268" w:type="dxa"/>
            <w:shd w:val="clear" w:color="auto" w:fill="F2EFF6"/>
          </w:tcPr>
          <w:p w14:paraId="636CF696" w14:textId="77777777" w:rsidR="00EB42F2" w:rsidRDefault="00000000">
            <w:proofErr w:type="spellStart"/>
            <w:r>
              <w:rPr>
                <w:sz w:val="18"/>
              </w:rPr>
              <w:t>Geavanceerd</w:t>
            </w:r>
            <w:proofErr w:type="spellEnd"/>
            <w:r>
              <w:rPr>
                <w:sz w:val="18"/>
              </w:rPr>
              <w:t xml:space="preserve"> (geo-data)</w:t>
            </w:r>
          </w:p>
        </w:tc>
      </w:tr>
    </w:tbl>
    <w:p w14:paraId="4224D1F5" w14:textId="77777777" w:rsidR="00EB42F2" w:rsidRPr="00EF53DF" w:rsidRDefault="00000000">
      <w:pPr>
        <w:rPr>
          <w:lang w:val="nl-NL"/>
        </w:rPr>
      </w:pPr>
      <w:r w:rsidRPr="00EF53DF">
        <w:rPr>
          <w:lang w:val="nl-NL"/>
        </w:rPr>
        <w:t>Samenhang: meldingen vereisen dat de pipeline automatisch draait. De meldingen zelf zijn gratis; de kosten zitten in de geplande run.</w:t>
      </w:r>
    </w:p>
    <w:p w14:paraId="19976B0A" w14:textId="77777777" w:rsidR="00EB42F2" w:rsidRDefault="00000000">
      <w:pPr>
        <w:pStyle w:val="Kop1"/>
      </w:pPr>
      <w:proofErr w:type="spellStart"/>
      <w:r>
        <w:rPr>
          <w:color w:val="6E5E8C"/>
        </w:rPr>
        <w:t>Overige</w:t>
      </w:r>
      <w:proofErr w:type="spellEnd"/>
      <w:r>
        <w:rPr>
          <w:color w:val="6E5E8C"/>
        </w:rPr>
        <w:t xml:space="preserve"> </w:t>
      </w:r>
      <w:proofErr w:type="spellStart"/>
      <w:r>
        <w:rPr>
          <w:color w:val="6E5E8C"/>
        </w:rPr>
        <w:t>functies</w:t>
      </w:r>
      <w:proofErr w:type="spellEnd"/>
    </w:p>
    <w:p w14:paraId="60F2199A" w14:textId="77777777" w:rsidR="00EB42F2" w:rsidRPr="00EF53DF" w:rsidRDefault="00000000">
      <w:pPr>
        <w:pStyle w:val="Lijstopsomteken"/>
        <w:rPr>
          <w:lang w:val="nl-NL"/>
        </w:rPr>
      </w:pPr>
      <w:r w:rsidRPr="00EF53DF">
        <w:rPr>
          <w:lang w:val="nl-NL"/>
        </w:rPr>
        <w:t>Kaartweergave (signalen op een kaart van Nederland).</w:t>
      </w:r>
    </w:p>
    <w:p w14:paraId="42CD00E9" w14:textId="77777777" w:rsidR="00EB42F2" w:rsidRPr="00EF53DF" w:rsidRDefault="00000000">
      <w:pPr>
        <w:pStyle w:val="Lijstopsomteken"/>
        <w:rPr>
          <w:lang w:val="nl-NL"/>
        </w:rPr>
      </w:pPr>
      <w:r w:rsidRPr="00EF53DF">
        <w:rPr>
          <w:lang w:val="nl-NL"/>
        </w:rPr>
        <w:t>Markeren &amp; notities (afvinken, opmerkingen, status 'opgevolgd').</w:t>
      </w:r>
    </w:p>
    <w:p w14:paraId="4DA8CDED" w14:textId="77777777" w:rsidR="00EB42F2" w:rsidRPr="00EF53DF" w:rsidRDefault="00000000">
      <w:pPr>
        <w:pStyle w:val="Lijstopsomteken"/>
        <w:rPr>
          <w:lang w:val="nl-NL"/>
        </w:rPr>
      </w:pPr>
      <w:r w:rsidRPr="00EF53DF">
        <w:rPr>
          <w:lang w:val="nl-NL"/>
        </w:rPr>
        <w:t>Gebruikersrollen (wie ziet/doet wat bij meerdere gebruikers).</w:t>
      </w:r>
    </w:p>
    <w:p w14:paraId="5FF0CA6C" w14:textId="77777777" w:rsidR="00EB42F2" w:rsidRPr="00EF53DF" w:rsidRDefault="00000000">
      <w:pPr>
        <w:pStyle w:val="Lijstopsomteken"/>
        <w:rPr>
          <w:lang w:val="nl-NL"/>
        </w:rPr>
      </w:pPr>
      <w:r w:rsidRPr="00EF53DF">
        <w:rPr>
          <w:lang w:val="nl-NL"/>
        </w:rPr>
        <w:t xml:space="preserve">Volledige-tekst zoeken (documenttekst </w:t>
      </w:r>
      <w:proofErr w:type="spellStart"/>
      <w:r w:rsidRPr="00EF53DF">
        <w:rPr>
          <w:lang w:val="nl-NL"/>
        </w:rPr>
        <w:t>meeopslaan</w:t>
      </w:r>
      <w:proofErr w:type="spellEnd"/>
      <w:r w:rsidRPr="00EF53DF">
        <w:rPr>
          <w:lang w:val="nl-NL"/>
        </w:rPr>
        <w:t>).</w:t>
      </w:r>
    </w:p>
    <w:p w14:paraId="33927C75" w14:textId="77777777" w:rsidR="00EB42F2" w:rsidRDefault="00000000">
      <w:pPr>
        <w:pStyle w:val="Lijstopsomteken"/>
      </w:pPr>
      <w:proofErr w:type="spellStart"/>
      <w:r>
        <w:t>Deduplicatie</w:t>
      </w:r>
      <w:proofErr w:type="spellEnd"/>
      <w:r>
        <w:t xml:space="preserve"> over </w:t>
      </w:r>
      <w:proofErr w:type="spellStart"/>
      <w:r>
        <w:t>bronnen</w:t>
      </w:r>
      <w:proofErr w:type="spellEnd"/>
      <w:r>
        <w:t xml:space="preserve"> </w:t>
      </w:r>
      <w:proofErr w:type="spellStart"/>
      <w:r>
        <w:t>heen</w:t>
      </w:r>
      <w:proofErr w:type="spellEnd"/>
      <w:r>
        <w:t>.</w:t>
      </w:r>
    </w:p>
    <w:p w14:paraId="15BD6B93" w14:textId="77777777" w:rsidR="00EB42F2" w:rsidRDefault="00000000">
      <w:pPr>
        <w:pStyle w:val="Lijstopsomteken"/>
      </w:pPr>
      <w:r>
        <w:t>Grafieken &amp; Excel/PDF-export.</w:t>
      </w:r>
    </w:p>
    <w:p w14:paraId="1ED49C6E" w14:textId="77777777" w:rsidR="00EB42F2" w:rsidRDefault="00000000">
      <w:pPr>
        <w:pStyle w:val="Lijstopsomteken"/>
      </w:pPr>
      <w:r>
        <w:t>Engelstalige versie.</w:t>
      </w:r>
    </w:p>
    <w:p w14:paraId="5D81DA03" w14:textId="77777777" w:rsidR="00EB42F2" w:rsidRDefault="00000000">
      <w:pPr>
        <w:pStyle w:val="Kop1"/>
      </w:pPr>
      <w:r>
        <w:rPr>
          <w:color w:val="6E5E8C"/>
        </w:rPr>
        <w:t>Routekaart (gefaseerd)</w:t>
      </w:r>
    </w:p>
    <w:p w14:paraId="59958BD1" w14:textId="77777777" w:rsidR="00EB42F2" w:rsidRPr="00EF53DF" w:rsidRDefault="00000000">
      <w:pPr>
        <w:pStyle w:val="Lijstopsomteken"/>
        <w:rPr>
          <w:lang w:val="nl-NL"/>
        </w:rPr>
      </w:pPr>
      <w:r w:rsidRPr="00EF53DF">
        <w:rPr>
          <w:b/>
          <w:lang w:val="nl-NL"/>
        </w:rPr>
        <w:t xml:space="preserve">Fase A — Verbreden &amp; verdiepen: </w:t>
      </w:r>
      <w:r w:rsidRPr="00EF53DF">
        <w:rPr>
          <w:lang w:val="nl-NL"/>
        </w:rPr>
        <w:t>provinciale bekendmakingen + netcongestie-kaart; eventueel zoekdiepte verhogen.</w:t>
      </w:r>
    </w:p>
    <w:p w14:paraId="5921ABE3" w14:textId="77777777" w:rsidR="00EB42F2" w:rsidRPr="00EF53DF" w:rsidRDefault="00000000">
      <w:pPr>
        <w:pStyle w:val="Lijstopsomteken"/>
        <w:rPr>
          <w:lang w:val="nl-NL"/>
        </w:rPr>
      </w:pPr>
      <w:r w:rsidRPr="00EF53DF">
        <w:rPr>
          <w:b/>
          <w:lang w:val="nl-NL"/>
        </w:rPr>
        <w:t xml:space="preserve">Fase B — Zuinig &amp; schaalbaar maken: </w:t>
      </w:r>
      <w:r w:rsidRPr="00EF53DF">
        <w:rPr>
          <w:lang w:val="nl-NL"/>
        </w:rPr>
        <w:t xml:space="preserve">Haiku + </w:t>
      </w:r>
      <w:proofErr w:type="spellStart"/>
      <w:r w:rsidRPr="00EF53DF">
        <w:rPr>
          <w:lang w:val="nl-NL"/>
        </w:rPr>
        <w:t>caching</w:t>
      </w:r>
      <w:proofErr w:type="spellEnd"/>
      <w:r w:rsidRPr="00EF53DF">
        <w:rPr>
          <w:lang w:val="nl-NL"/>
        </w:rPr>
        <w:t xml:space="preserve"> + Batch API.</w:t>
      </w:r>
    </w:p>
    <w:p w14:paraId="7BCC10EF" w14:textId="77777777" w:rsidR="00EB42F2" w:rsidRPr="00EF53DF" w:rsidRDefault="00000000">
      <w:pPr>
        <w:pStyle w:val="Lijstopsomteken"/>
        <w:rPr>
          <w:lang w:val="nl-NL"/>
        </w:rPr>
      </w:pPr>
      <w:r w:rsidRPr="00EF53DF">
        <w:rPr>
          <w:b/>
          <w:lang w:val="nl-NL"/>
        </w:rPr>
        <w:t xml:space="preserve">Fase C — Gericht geografisch opschalen: </w:t>
      </w:r>
      <w:proofErr w:type="spellStart"/>
      <w:r w:rsidRPr="00EF53DF">
        <w:rPr>
          <w:lang w:val="nl-NL"/>
        </w:rPr>
        <w:t>gemeentenlijst</w:t>
      </w:r>
      <w:proofErr w:type="spellEnd"/>
      <w:r w:rsidRPr="00EF53DF">
        <w:rPr>
          <w:lang w:val="nl-NL"/>
        </w:rPr>
        <w:t xml:space="preserve"> van </w:t>
      </w:r>
      <w:proofErr w:type="spellStart"/>
      <w:r w:rsidRPr="00EF53DF">
        <w:rPr>
          <w:lang w:val="nl-NL"/>
        </w:rPr>
        <w:t>Today's</w:t>
      </w:r>
      <w:proofErr w:type="spellEnd"/>
      <w:r w:rsidRPr="00EF53DF">
        <w:rPr>
          <w:lang w:val="nl-NL"/>
        </w:rPr>
        <w:t xml:space="preserve"> werkgebied → één grote run.</w:t>
      </w:r>
    </w:p>
    <w:p w14:paraId="5EB2891F" w14:textId="77777777" w:rsidR="00EB42F2" w:rsidRPr="00EF53DF" w:rsidRDefault="00000000">
      <w:pPr>
        <w:pStyle w:val="Lijstopsomteken"/>
        <w:rPr>
          <w:lang w:val="nl-NL"/>
        </w:rPr>
      </w:pPr>
      <w:r w:rsidRPr="00EF53DF">
        <w:rPr>
          <w:b/>
          <w:lang w:val="nl-NL"/>
        </w:rPr>
        <w:t xml:space="preserve">Fase D — Automatiseren &amp; melden: </w:t>
      </w:r>
      <w:r w:rsidRPr="00EF53DF">
        <w:rPr>
          <w:lang w:val="nl-NL"/>
        </w:rPr>
        <w:t>wekelijkse run + meldingen, inclusief project-specifieke alerts.</w:t>
      </w:r>
    </w:p>
    <w:p w14:paraId="02436479" w14:textId="77777777" w:rsidR="00EB42F2" w:rsidRDefault="00000000">
      <w:pPr>
        <w:pStyle w:val="Kop1"/>
      </w:pPr>
      <w:r>
        <w:rPr>
          <w:color w:val="6E5E8C"/>
        </w:rPr>
        <w:t xml:space="preserve">Kosten- </w:t>
      </w:r>
      <w:proofErr w:type="spellStart"/>
      <w:r>
        <w:rPr>
          <w:color w:val="6E5E8C"/>
        </w:rPr>
        <w:t>en</w:t>
      </w:r>
      <w:proofErr w:type="spellEnd"/>
      <w:r>
        <w:rPr>
          <w:color w:val="6E5E8C"/>
        </w:rPr>
        <w:t xml:space="preserve"> privacy-</w:t>
      </w:r>
      <w:proofErr w:type="spellStart"/>
      <w:r>
        <w:rPr>
          <w:color w:val="6E5E8C"/>
        </w:rPr>
        <w:t>aandachtspunten</w:t>
      </w:r>
      <w:proofErr w:type="spellEnd"/>
    </w:p>
    <w:p w14:paraId="6E72333F" w14:textId="77777777" w:rsidR="00EB42F2" w:rsidRPr="00EF53DF" w:rsidRDefault="00000000">
      <w:pPr>
        <w:pStyle w:val="Lijstopsomteken"/>
        <w:rPr>
          <w:lang w:val="nl-NL"/>
        </w:rPr>
      </w:pPr>
      <w:r w:rsidRPr="00EF53DF">
        <w:rPr>
          <w:lang w:val="nl-NL"/>
        </w:rPr>
        <w:t>De bronnen zijn grotendeels gratis; kosten zitten in de AI-classificatie.</w:t>
      </w:r>
    </w:p>
    <w:p w14:paraId="2E24E80F" w14:textId="77777777" w:rsidR="00EB42F2" w:rsidRPr="00EF53DF" w:rsidRDefault="00000000">
      <w:pPr>
        <w:pStyle w:val="Lijstopsomteken"/>
        <w:rPr>
          <w:lang w:val="nl-NL"/>
        </w:rPr>
      </w:pPr>
      <w:r w:rsidRPr="00EF53DF">
        <w:rPr>
          <w:lang w:val="nl-NL"/>
        </w:rPr>
        <w:t>Stel een maandlimiet in op console.anthropic.com (</w:t>
      </w:r>
      <w:proofErr w:type="spellStart"/>
      <w:r w:rsidRPr="00EF53DF">
        <w:rPr>
          <w:lang w:val="nl-NL"/>
        </w:rPr>
        <w:t>Billing</w:t>
      </w:r>
      <w:proofErr w:type="spellEnd"/>
      <w:r w:rsidRPr="00EF53DF">
        <w:rPr>
          <w:lang w:val="nl-NL"/>
        </w:rPr>
        <w:t xml:space="preserve"> → </w:t>
      </w:r>
      <w:proofErr w:type="spellStart"/>
      <w:r w:rsidRPr="00EF53DF">
        <w:rPr>
          <w:lang w:val="nl-NL"/>
        </w:rPr>
        <w:t>Limits</w:t>
      </w:r>
      <w:proofErr w:type="spellEnd"/>
      <w:r w:rsidRPr="00EF53DF">
        <w:rPr>
          <w:lang w:val="nl-NL"/>
        </w:rPr>
        <w:t>).</w:t>
      </w:r>
    </w:p>
    <w:p w14:paraId="58E74EB4" w14:textId="77777777" w:rsidR="00EB42F2" w:rsidRPr="00EF53DF" w:rsidRDefault="00000000">
      <w:pPr>
        <w:pStyle w:val="Lijstopsomteken"/>
        <w:rPr>
          <w:lang w:val="nl-NL"/>
        </w:rPr>
      </w:pPr>
      <w:r w:rsidRPr="00EF53DF">
        <w:rPr>
          <w:lang w:val="nl-NL"/>
        </w:rPr>
        <w:t xml:space="preserve">De API-sleutel hoort in </w:t>
      </w:r>
      <w:proofErr w:type="spellStart"/>
      <w:r w:rsidRPr="00EF53DF">
        <w:rPr>
          <w:lang w:val="nl-NL"/>
        </w:rPr>
        <w:t>secrets</w:t>
      </w:r>
      <w:proofErr w:type="spellEnd"/>
      <w:r w:rsidRPr="00EF53DF">
        <w:rPr>
          <w:lang w:val="nl-NL"/>
        </w:rPr>
        <w:t>, nooit in de code of op GitHub.</w:t>
      </w:r>
    </w:p>
    <w:p w14:paraId="3CC345A1" w14:textId="77777777" w:rsidR="00EB42F2" w:rsidRPr="00EF53DF" w:rsidRDefault="00000000">
      <w:pPr>
        <w:pStyle w:val="Lijstopsomteken"/>
        <w:rPr>
          <w:lang w:val="nl-NL"/>
        </w:rPr>
      </w:pPr>
      <w:r w:rsidRPr="00EF53DF">
        <w:rPr>
          <w:lang w:val="nl-NL"/>
        </w:rPr>
        <w:t>De online versie is een etalage; verzamelen gebeurt waar de pipeline draait.</w:t>
      </w:r>
    </w:p>
    <w:p w14:paraId="2A52FD18" w14:textId="77777777" w:rsidR="00EB42F2" w:rsidRPr="00EF53DF" w:rsidRDefault="00000000">
      <w:pPr>
        <w:pStyle w:val="Lijstopsomteken"/>
        <w:rPr>
          <w:lang w:val="nl-NL"/>
        </w:rPr>
      </w:pPr>
      <w:r w:rsidRPr="00EF53DF">
        <w:rPr>
          <w:lang w:val="nl-NL"/>
        </w:rPr>
        <w:t xml:space="preserve">Kadaster-eigendom en sommige </w:t>
      </w:r>
      <w:proofErr w:type="spellStart"/>
      <w:r w:rsidRPr="00EF53DF">
        <w:rPr>
          <w:lang w:val="nl-NL"/>
        </w:rPr>
        <w:t>geo</w:t>
      </w:r>
      <w:proofErr w:type="spellEnd"/>
      <w:r w:rsidRPr="00EF53DF">
        <w:rPr>
          <w:lang w:val="nl-NL"/>
        </w:rPr>
        <w:t>-data zijn betaald of privacy-beperkt.</w:t>
      </w:r>
    </w:p>
    <w:sectPr w:rsidR="00EB42F2" w:rsidRPr="00EF53DF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jstnummeri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jstnummeri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jstopsomtek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jstopsomtek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jstnummeri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jstopsomtek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34319884">
    <w:abstractNumId w:val="8"/>
  </w:num>
  <w:num w:numId="2" w16cid:durableId="1315598650">
    <w:abstractNumId w:val="6"/>
  </w:num>
  <w:num w:numId="3" w16cid:durableId="1105269184">
    <w:abstractNumId w:val="5"/>
  </w:num>
  <w:num w:numId="4" w16cid:durableId="390084726">
    <w:abstractNumId w:val="4"/>
  </w:num>
  <w:num w:numId="5" w16cid:durableId="1966227441">
    <w:abstractNumId w:val="7"/>
  </w:num>
  <w:num w:numId="6" w16cid:durableId="687485363">
    <w:abstractNumId w:val="3"/>
  </w:num>
  <w:num w:numId="7" w16cid:durableId="1499733045">
    <w:abstractNumId w:val="2"/>
  </w:num>
  <w:num w:numId="8" w16cid:durableId="25252696">
    <w:abstractNumId w:val="1"/>
  </w:num>
  <w:num w:numId="9" w16cid:durableId="14720948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F480C"/>
    <w:rsid w:val="0092215B"/>
    <w:rsid w:val="009B2514"/>
    <w:rsid w:val="00AA1D8D"/>
    <w:rsid w:val="00B47730"/>
    <w:rsid w:val="00C31FCE"/>
    <w:rsid w:val="00CB0664"/>
    <w:rsid w:val="00EB42F2"/>
    <w:rsid w:val="00EF53D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524705DF-6D22-43F6-B633-2ED85844A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FC693F"/>
    <w:rPr>
      <w:rFonts w:ascii="Calibri" w:hAnsi="Calibri"/>
      <w:color w:val="1A1A1A"/>
    </w:rPr>
  </w:style>
  <w:style w:type="paragraph" w:styleId="Kop1">
    <w:name w:val="heading 1"/>
    <w:basedOn w:val="Standaard"/>
    <w:next w:val="Standaard"/>
    <w:link w:val="Kop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E618BF"/>
  </w:style>
  <w:style w:type="paragraph" w:styleId="Voettekst">
    <w:name w:val="footer"/>
    <w:basedOn w:val="Standaard"/>
    <w:link w:val="Voet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E618BF"/>
  </w:style>
  <w:style w:type="paragraph" w:styleId="Geenafstand">
    <w:name w:val="No Spacing"/>
    <w:uiPriority w:val="1"/>
    <w:qFormat/>
    <w:rsid w:val="00FC693F"/>
    <w:pPr>
      <w:spacing w:after="0" w:line="240" w:lineRule="auto"/>
    </w:pPr>
  </w:style>
  <w:style w:type="character" w:customStyle="1" w:styleId="Kop1Char">
    <w:name w:val="Kop 1 Char"/>
    <w:basedOn w:val="Standaardalinea-lettertype"/>
    <w:link w:val="Kop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Kop2Char">
    <w:name w:val="Kop 2 Char"/>
    <w:basedOn w:val="Standaardalinea-lettertype"/>
    <w:link w:val="Kop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Kop3Char">
    <w:name w:val="Kop 3 Char"/>
    <w:basedOn w:val="Standaardalinea-lettertype"/>
    <w:link w:val="Kop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ard"/>
    <w:next w:val="Standaard"/>
    <w:link w:val="Tite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Char">
    <w:name w:val="Titel Char"/>
    <w:basedOn w:val="Standaardalinea-lettertype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jstalinea">
    <w:name w:val="List Paragraph"/>
    <w:basedOn w:val="Standaard"/>
    <w:uiPriority w:val="34"/>
    <w:qFormat/>
    <w:rsid w:val="00FC693F"/>
    <w:pPr>
      <w:ind w:left="720"/>
      <w:contextualSpacing/>
    </w:pPr>
  </w:style>
  <w:style w:type="paragraph" w:styleId="Plattetekst">
    <w:name w:val="Body Text"/>
    <w:basedOn w:val="Standaard"/>
    <w:link w:val="PlattetekstChar"/>
    <w:uiPriority w:val="99"/>
    <w:unhideWhenUsed/>
    <w:rsid w:val="00AA1D8D"/>
    <w:pPr>
      <w:spacing w:after="120"/>
    </w:pPr>
  </w:style>
  <w:style w:type="character" w:customStyle="1" w:styleId="PlattetekstChar">
    <w:name w:val="Platte tekst Char"/>
    <w:basedOn w:val="Standaardalinea-lettertype"/>
    <w:link w:val="Plattetekst"/>
    <w:uiPriority w:val="99"/>
    <w:rsid w:val="00AA1D8D"/>
  </w:style>
  <w:style w:type="paragraph" w:styleId="Plattetekst2">
    <w:name w:val="Body Text 2"/>
    <w:basedOn w:val="Standaard"/>
    <w:link w:val="Plattetekst2Char"/>
    <w:uiPriority w:val="99"/>
    <w:unhideWhenUsed/>
    <w:rsid w:val="00AA1D8D"/>
    <w:pPr>
      <w:spacing w:after="120" w:line="480" w:lineRule="auto"/>
    </w:pPr>
  </w:style>
  <w:style w:type="character" w:customStyle="1" w:styleId="Plattetekst2Char">
    <w:name w:val="Platte tekst 2 Char"/>
    <w:basedOn w:val="Standaardalinea-lettertype"/>
    <w:link w:val="Plattetekst2"/>
    <w:uiPriority w:val="99"/>
    <w:rsid w:val="00AA1D8D"/>
  </w:style>
  <w:style w:type="paragraph" w:styleId="Plattetekst3">
    <w:name w:val="Body Text 3"/>
    <w:basedOn w:val="Standaard"/>
    <w:link w:val="Platteteks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Plattetekst3Char">
    <w:name w:val="Platte tekst 3 Char"/>
    <w:basedOn w:val="Standaardalinea-lettertype"/>
    <w:link w:val="Plattetekst3"/>
    <w:uiPriority w:val="99"/>
    <w:rsid w:val="00AA1D8D"/>
    <w:rPr>
      <w:sz w:val="16"/>
      <w:szCs w:val="16"/>
    </w:rPr>
  </w:style>
  <w:style w:type="paragraph" w:styleId="Lijst">
    <w:name w:val="List"/>
    <w:basedOn w:val="Standaard"/>
    <w:uiPriority w:val="99"/>
    <w:unhideWhenUsed/>
    <w:rsid w:val="00AA1D8D"/>
    <w:pPr>
      <w:ind w:left="360" w:hanging="360"/>
      <w:contextualSpacing/>
    </w:pPr>
  </w:style>
  <w:style w:type="paragraph" w:styleId="Lijst2">
    <w:name w:val="List 2"/>
    <w:basedOn w:val="Standaard"/>
    <w:uiPriority w:val="99"/>
    <w:unhideWhenUsed/>
    <w:rsid w:val="00326F90"/>
    <w:pPr>
      <w:ind w:left="720" w:hanging="360"/>
      <w:contextualSpacing/>
    </w:pPr>
  </w:style>
  <w:style w:type="paragraph" w:styleId="Lijst3">
    <w:name w:val="List 3"/>
    <w:basedOn w:val="Standaard"/>
    <w:uiPriority w:val="99"/>
    <w:unhideWhenUsed/>
    <w:rsid w:val="00326F90"/>
    <w:pPr>
      <w:ind w:left="1080" w:hanging="360"/>
      <w:contextualSpacing/>
    </w:pPr>
  </w:style>
  <w:style w:type="paragraph" w:styleId="Lijstopsomteken">
    <w:name w:val="List Bullet"/>
    <w:basedOn w:val="Standaard"/>
    <w:uiPriority w:val="99"/>
    <w:unhideWhenUsed/>
    <w:rsid w:val="00326F90"/>
    <w:pPr>
      <w:numPr>
        <w:numId w:val="1"/>
      </w:numPr>
      <w:contextualSpacing/>
    </w:pPr>
  </w:style>
  <w:style w:type="paragraph" w:styleId="Lijstopsomteken2">
    <w:name w:val="List Bullet 2"/>
    <w:basedOn w:val="Standaard"/>
    <w:uiPriority w:val="99"/>
    <w:unhideWhenUsed/>
    <w:rsid w:val="00326F90"/>
    <w:pPr>
      <w:numPr>
        <w:numId w:val="2"/>
      </w:numPr>
      <w:contextualSpacing/>
    </w:pPr>
  </w:style>
  <w:style w:type="paragraph" w:styleId="Lijstopsomteken3">
    <w:name w:val="List Bullet 3"/>
    <w:basedOn w:val="Standaard"/>
    <w:uiPriority w:val="99"/>
    <w:unhideWhenUsed/>
    <w:rsid w:val="00326F90"/>
    <w:pPr>
      <w:numPr>
        <w:numId w:val="3"/>
      </w:numPr>
      <w:contextualSpacing/>
    </w:pPr>
  </w:style>
  <w:style w:type="paragraph" w:styleId="Lijstnummering">
    <w:name w:val="List Number"/>
    <w:basedOn w:val="Standaard"/>
    <w:uiPriority w:val="99"/>
    <w:unhideWhenUsed/>
    <w:rsid w:val="00326F90"/>
    <w:pPr>
      <w:numPr>
        <w:numId w:val="5"/>
      </w:numPr>
      <w:contextualSpacing/>
    </w:pPr>
  </w:style>
  <w:style w:type="paragraph" w:styleId="Lijstnummering2">
    <w:name w:val="List Number 2"/>
    <w:basedOn w:val="Standaard"/>
    <w:uiPriority w:val="99"/>
    <w:unhideWhenUsed/>
    <w:rsid w:val="0029639D"/>
    <w:pPr>
      <w:numPr>
        <w:numId w:val="6"/>
      </w:numPr>
      <w:contextualSpacing/>
    </w:pPr>
  </w:style>
  <w:style w:type="paragraph" w:styleId="Lijstnummering3">
    <w:name w:val="List Number 3"/>
    <w:basedOn w:val="Standaard"/>
    <w:uiPriority w:val="99"/>
    <w:unhideWhenUsed/>
    <w:rsid w:val="0029639D"/>
    <w:pPr>
      <w:numPr>
        <w:numId w:val="7"/>
      </w:numPr>
      <w:contextualSpacing/>
    </w:pPr>
  </w:style>
  <w:style w:type="paragraph" w:styleId="Lijstvoortzetting">
    <w:name w:val="List Continue"/>
    <w:basedOn w:val="Standaard"/>
    <w:uiPriority w:val="99"/>
    <w:unhideWhenUsed/>
    <w:rsid w:val="0029639D"/>
    <w:pPr>
      <w:spacing w:after="120"/>
      <w:ind w:left="360"/>
      <w:contextualSpacing/>
    </w:pPr>
  </w:style>
  <w:style w:type="paragraph" w:styleId="Lijstvoortzetting2">
    <w:name w:val="List Continue 2"/>
    <w:basedOn w:val="Standaard"/>
    <w:uiPriority w:val="99"/>
    <w:unhideWhenUsed/>
    <w:rsid w:val="0029639D"/>
    <w:pPr>
      <w:spacing w:after="120"/>
      <w:ind w:left="720"/>
      <w:contextualSpacing/>
    </w:pPr>
  </w:style>
  <w:style w:type="paragraph" w:styleId="Lijstvoortzetting3">
    <w:name w:val="List Continue 3"/>
    <w:basedOn w:val="Standaard"/>
    <w:uiPriority w:val="99"/>
    <w:unhideWhenUsed/>
    <w:rsid w:val="0029639D"/>
    <w:pPr>
      <w:spacing w:after="120"/>
      <w:ind w:left="1080"/>
      <w:contextualSpacing/>
    </w:pPr>
  </w:style>
  <w:style w:type="paragraph" w:styleId="Macrotekst">
    <w:name w:val="macro"/>
    <w:link w:val="Macroteks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kstChar">
    <w:name w:val="Macrotekst Char"/>
    <w:basedOn w:val="Standaardalinea-lettertype"/>
    <w:link w:val="Macrotekst"/>
    <w:uiPriority w:val="99"/>
    <w:rsid w:val="0029639D"/>
    <w:rPr>
      <w:rFonts w:ascii="Courier" w:hAnsi="Courier"/>
      <w:sz w:val="20"/>
      <w:szCs w:val="20"/>
    </w:rPr>
  </w:style>
  <w:style w:type="paragraph" w:styleId="Citaat">
    <w:name w:val="Quote"/>
    <w:basedOn w:val="Standaard"/>
    <w:next w:val="Standaard"/>
    <w:link w:val="CitaatChar"/>
    <w:uiPriority w:val="29"/>
    <w:qFormat/>
    <w:rsid w:val="00FC693F"/>
    <w:rPr>
      <w:i/>
      <w:iCs/>
      <w:color w:val="000000" w:themeColor="text1"/>
    </w:rPr>
  </w:style>
  <w:style w:type="character" w:customStyle="1" w:styleId="CitaatChar">
    <w:name w:val="Citaat Char"/>
    <w:basedOn w:val="Standaardalinea-lettertype"/>
    <w:link w:val="Citaat"/>
    <w:uiPriority w:val="29"/>
    <w:rsid w:val="00FC693F"/>
    <w:rPr>
      <w:i/>
      <w:iCs/>
      <w:color w:val="000000" w:themeColor="text1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ijschrift">
    <w:name w:val="caption"/>
    <w:basedOn w:val="Standaard"/>
    <w:next w:val="Standa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Zwaar">
    <w:name w:val="Strong"/>
    <w:basedOn w:val="Standaardalinea-lettertype"/>
    <w:uiPriority w:val="22"/>
    <w:qFormat/>
    <w:rsid w:val="00FC693F"/>
    <w:rPr>
      <w:b/>
      <w:bCs/>
    </w:rPr>
  </w:style>
  <w:style w:type="character" w:styleId="Nadruk">
    <w:name w:val="Emphasis"/>
    <w:basedOn w:val="Standaardalinea-lettertype"/>
    <w:uiPriority w:val="20"/>
    <w:qFormat/>
    <w:rsid w:val="00FC693F"/>
    <w:rPr>
      <w:i/>
      <w:iCs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C693F"/>
    <w:rPr>
      <w:b/>
      <w:bCs/>
      <w:i/>
      <w:iCs/>
      <w:color w:val="4F81BD" w:themeColor="accent1"/>
    </w:rPr>
  </w:style>
  <w:style w:type="character" w:styleId="Subtielebenadrukking">
    <w:name w:val="Subtle Emphasis"/>
    <w:basedOn w:val="Standaardalinea-lettertype"/>
    <w:uiPriority w:val="19"/>
    <w:qFormat/>
    <w:rsid w:val="00FC693F"/>
    <w:rPr>
      <w:i/>
      <w:iCs/>
      <w:color w:val="808080" w:themeColor="text1" w:themeTint="7F"/>
    </w:rPr>
  </w:style>
  <w:style w:type="character" w:styleId="Intensievebenadrukking">
    <w:name w:val="Intense Emphasis"/>
    <w:basedOn w:val="Standaardalinea-lettertype"/>
    <w:uiPriority w:val="21"/>
    <w:qFormat/>
    <w:rsid w:val="00FC693F"/>
    <w:rPr>
      <w:b/>
      <w:bCs/>
      <w:i/>
      <w:iCs/>
      <w:color w:val="4F81BD" w:themeColor="accent1"/>
    </w:rPr>
  </w:style>
  <w:style w:type="character" w:styleId="Subtieleverwijzing">
    <w:name w:val="Subtle Reference"/>
    <w:basedOn w:val="Standaardalinea-lettertype"/>
    <w:uiPriority w:val="31"/>
    <w:qFormat/>
    <w:rsid w:val="00FC693F"/>
    <w:rPr>
      <w:smallCaps/>
      <w:color w:val="C0504D" w:themeColor="accent2"/>
      <w:u w:val="single"/>
    </w:rPr>
  </w:style>
  <w:style w:type="character" w:styleId="Intensieveverwijzing">
    <w:name w:val="Intense Reference"/>
    <w:basedOn w:val="Standaardalinea-lettertype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elvanboek">
    <w:name w:val="Book Title"/>
    <w:basedOn w:val="Standaardalinea-lettertype"/>
    <w:uiPriority w:val="33"/>
    <w:qFormat/>
    <w:rsid w:val="00FC693F"/>
    <w:rPr>
      <w:b/>
      <w:bCs/>
      <w:smallCaps/>
      <w:spacing w:val="5"/>
    </w:rPr>
  </w:style>
  <w:style w:type="paragraph" w:styleId="Kopvaninhoudsopgave">
    <w:name w:val="TOC Heading"/>
    <w:basedOn w:val="Kop1"/>
    <w:next w:val="Standaard"/>
    <w:uiPriority w:val="39"/>
    <w:semiHidden/>
    <w:unhideWhenUsed/>
    <w:qFormat/>
    <w:rsid w:val="00FC693F"/>
    <w:pPr>
      <w:outlineLvl w:val="9"/>
    </w:pPr>
  </w:style>
  <w:style w:type="table" w:styleId="Tabelraster">
    <w:name w:val="Table Grid"/>
    <w:basedOn w:val="Standaardtabe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chtearcering">
    <w:name w:val="Light Shading"/>
    <w:basedOn w:val="Standaardtabe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chtearcering-accent1">
    <w:name w:val="Light Shading Accent 1"/>
    <w:basedOn w:val="Standaardtabe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chtearcering-accent2">
    <w:name w:val="Light Shading Accent 2"/>
    <w:basedOn w:val="Standaardtabe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chtearcering-accent3">
    <w:name w:val="Light Shading Accent 3"/>
    <w:basedOn w:val="Standaardtabe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chtearcering-accent4">
    <w:name w:val="Light Shading Accent 4"/>
    <w:basedOn w:val="Standaardtabe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chtearcering-accent5">
    <w:name w:val="Light Shading Accent 5"/>
    <w:basedOn w:val="Standaardtabe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chtearcering-accent6">
    <w:name w:val="Light Shading Accent 6"/>
    <w:basedOn w:val="Standaardtabe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chtelijst">
    <w:name w:val="Light List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chtelijst-accent1">
    <w:name w:val="Light List Accent 1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chtelijst-accent2">
    <w:name w:val="Light List Accent 2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chtelijst-accent3">
    <w:name w:val="Light List Accent 3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chtelijst-accent4">
    <w:name w:val="Light List Accent 4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chtelijst-accent5">
    <w:name w:val="Light List Accent 5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chtelijst-accent6">
    <w:name w:val="Light List Accent 6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chtraster">
    <w:name w:val="Light Grid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chtraster-accent1">
    <w:name w:val="Light Grid Accent 1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chtraster-accent2">
    <w:name w:val="Light Grid Accent 2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chtraster-accent3">
    <w:name w:val="Light Grid Accent 3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chtraster-accent4">
    <w:name w:val="Light Grid Accent 4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chtraster-accent5">
    <w:name w:val="Light Grid Accent 5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chtraster-accent6">
    <w:name w:val="Light Grid Accent 6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Gemiddeldearcering1">
    <w:name w:val="Medium Shading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1">
    <w:name w:val="Medium Shading 1 Accent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2">
    <w:name w:val="Medium Shading 1 Accent 2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3">
    <w:name w:val="Medium Shading 1 Accent 3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4">
    <w:name w:val="Medium Shading 1 Accent 4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5">
    <w:name w:val="Medium Shading 1 Accent 5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6">
    <w:name w:val="Medium Shading 1 Accent 6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2">
    <w:name w:val="Medium Shading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1">
    <w:name w:val="Medium Shading 2 Accent 1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2">
    <w:name w:val="Medium Shading 2 Accent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3">
    <w:name w:val="Medium Shading 2 Accent 3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4">
    <w:name w:val="Medium Shading 2 Accent 4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5">
    <w:name w:val="Medium Shading 2 Accent 5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6">
    <w:name w:val="Medium Shading 2 Accent 6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lijst1">
    <w:name w:val="Medium Lis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Gemiddeldelijst1-accent1">
    <w:name w:val="Medium List 1 Accen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Gemiddeldelijst1-accent2">
    <w:name w:val="Medium List 1 Accent 2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Gemiddeldelijst1-accent3">
    <w:name w:val="Medium List 1 Accent 3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Gemiddeldelijst1-accent4">
    <w:name w:val="Medium List 1 Accent 4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Gemiddeldelijst1-accent5">
    <w:name w:val="Medium List 1 Accent 5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Gemiddeldelijst1-accent6">
    <w:name w:val="Medium List 1 Accent 6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Gemiddeldelijst2">
    <w:name w:val="Medium List 2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1">
    <w:name w:val="Medium List 2 Accent 1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2">
    <w:name w:val="Medium List 2 Accent 2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3">
    <w:name w:val="Medium List 2 Accent 3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4">
    <w:name w:val="Medium List 2 Accent 4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5">
    <w:name w:val="Medium List 2 Accent 5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6">
    <w:name w:val="Medium List 2 Accent 6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raster1">
    <w:name w:val="Medium Grid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emiddeldraster1-accent1">
    <w:name w:val="Medium Grid 1 Accent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emiddeldraster1-accent2">
    <w:name w:val="Medium Grid 1 Accent 2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emiddeldraster1-accent3">
    <w:name w:val="Medium Grid 1 Accent 3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emiddeldraster1-accent4">
    <w:name w:val="Medium Grid 1 Accent 4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emiddeldraster1-accent5">
    <w:name w:val="Medium Grid 1 Accent 5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emiddeldraster1-accent6">
    <w:name w:val="Medium Grid 1 Accent 6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emiddeldraster2">
    <w:name w:val="Medium Grid 2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1">
    <w:name w:val="Medium Grid 2 Accent 1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2">
    <w:name w:val="Medium Grid 2 Accent 2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3">
    <w:name w:val="Medium Grid 2 Accent 3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4">
    <w:name w:val="Medium Grid 2 Accent 4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5">
    <w:name w:val="Medium Grid 2 Accent 5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6">
    <w:name w:val="Medium Grid 2 Accent 6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3">
    <w:name w:val="Medium Grid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emiddeldraster3-accent1">
    <w:name w:val="Medium Grid 3 Accent 1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emiddeldraster3-accent2">
    <w:name w:val="Medium Grid 3 Accent 2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emiddeldraster3-accent3">
    <w:name w:val="Medium Grid 3 Accent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emiddeldraster3-accent4">
    <w:name w:val="Medium Grid 3 Accent 4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emiddeldraster3-accent5">
    <w:name w:val="Medium Grid 3 Accent 5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emiddeldraster3-accent6">
    <w:name w:val="Medium Grid 3 Accent 6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onkerelijst">
    <w:name w:val="Dark List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onkerelijst-accent1">
    <w:name w:val="Dark List Accent 1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onkerelijst-accent2">
    <w:name w:val="Dark List Accent 2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onkerelijst-accent3">
    <w:name w:val="Dark List Accent 3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onkerelijst-accent4">
    <w:name w:val="Dark List Accent 4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onkerelijst-accent5">
    <w:name w:val="Dark List Accent 5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onkerelijst-accent6">
    <w:name w:val="Dark List Accent 6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leurrijkearcering">
    <w:name w:val="Colorful Shading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1">
    <w:name w:val="Colorful Shading Accent 1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2">
    <w:name w:val="Colorful Shading Accent 2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3">
    <w:name w:val="Colorful Shading Accent 3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earcering-accent4">
    <w:name w:val="Colorful Shading Accent 4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5">
    <w:name w:val="Colorful Shading Accent 5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6">
    <w:name w:val="Colorful Shading Accent 6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lijst">
    <w:name w:val="Colorful List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leurrijkelijst-accent1">
    <w:name w:val="Colorful List Accent 1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leurrijkelijst-accent2">
    <w:name w:val="Colorful List Accent 2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leurrijkelijst-accent3">
    <w:name w:val="Colorful List Accent 3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leurrijkelijst-accent4">
    <w:name w:val="Colorful List Accent 4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leurrijkelijst-accent5">
    <w:name w:val="Colorful List Accent 5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leurrijkelijst-accent6">
    <w:name w:val="Colorful List Accent 6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leurrijkraster">
    <w:name w:val="Colorful Grid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leurrijkraster-accent1">
    <w:name w:val="Colorful Grid Accent 1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leurrijkraster-accent2">
    <w:name w:val="Colorful Grid Accent 2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leurrijkraster-accent3">
    <w:name w:val="Colorful Grid Accent 3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raster-accent4">
    <w:name w:val="Colorful Grid Accent 4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leurrijkraster-accent5">
    <w:name w:val="Colorful Grid Accent 5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leurrijkraster-accent6">
    <w:name w:val="Colorful Grid Accent 6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3</Pages>
  <Words>997</Words>
  <Characters>5488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Anniek Westeneng | Today Real Estate Development</cp:lastModifiedBy>
  <cp:revision>5</cp:revision>
  <dcterms:created xsi:type="dcterms:W3CDTF">2013-12-23T23:15:00Z</dcterms:created>
  <dcterms:modified xsi:type="dcterms:W3CDTF">2026-06-10T11:52:00Z</dcterms:modified>
  <cp:category/>
</cp:coreProperties>
</file>